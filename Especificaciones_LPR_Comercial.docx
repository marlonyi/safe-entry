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B8B8" w14:textId="77777777" w:rsidR="00BD162E" w:rsidRPr="00011B7B" w:rsidRDefault="00000000">
      <w:pPr>
        <w:pStyle w:val="Ttulo"/>
        <w:rPr>
          <w:lang w:val="es-CO"/>
        </w:rPr>
      </w:pPr>
      <w:r w:rsidRPr="00011B7B">
        <w:rPr>
          <w:lang w:val="es-CO"/>
        </w:rPr>
        <w:t>Sistema de Reconocimiento de Placas Colombianas</w:t>
      </w:r>
    </w:p>
    <w:p w14:paraId="47FD662D" w14:textId="5A35F395" w:rsidR="00BD162E" w:rsidRPr="00011B7B" w:rsidRDefault="00000000">
      <w:pPr>
        <w:jc w:val="center"/>
        <w:rPr>
          <w:lang w:val="es-CO"/>
        </w:rPr>
      </w:pPr>
      <w:r w:rsidRPr="00011B7B">
        <w:rPr>
          <w:lang w:val="es-CO"/>
        </w:rPr>
        <w:t xml:space="preserve">Especificaciones </w:t>
      </w:r>
      <w:r w:rsidR="00011B7B" w:rsidRPr="00011B7B">
        <w:rPr>
          <w:lang w:val="es-CO"/>
        </w:rPr>
        <w:t>Técnicas</w:t>
      </w:r>
      <w:r w:rsidRPr="00011B7B">
        <w:rPr>
          <w:lang w:val="es-CO"/>
        </w:rPr>
        <w:t xml:space="preserve"> y Propuesta Comercial</w:t>
      </w:r>
    </w:p>
    <w:p w14:paraId="5F45A596" w14:textId="77777777" w:rsidR="00BD162E" w:rsidRPr="00011B7B" w:rsidRDefault="00BD162E">
      <w:pPr>
        <w:rPr>
          <w:lang w:val="es-CO"/>
        </w:rPr>
      </w:pPr>
    </w:p>
    <w:p w14:paraId="0DEE5226" w14:textId="28751CB8" w:rsidR="00BD162E" w:rsidRPr="00011B7B" w:rsidRDefault="00011B7B">
      <w:pPr>
        <w:pStyle w:val="Ttulo1"/>
        <w:rPr>
          <w:lang w:val="es-CO"/>
        </w:rPr>
      </w:pPr>
      <w:r w:rsidRPr="00011B7B">
        <w:rPr>
          <w:lang w:val="es-CO"/>
        </w:rPr>
        <w:t>Descripción</w:t>
      </w:r>
      <w:r w:rsidR="00000000" w:rsidRPr="00011B7B">
        <w:rPr>
          <w:lang w:val="es-CO"/>
        </w:rPr>
        <w:t xml:space="preserve"> del Sistema</w:t>
      </w:r>
    </w:p>
    <w:p w14:paraId="0AD22971" w14:textId="54905BE9" w:rsidR="00BD162E" w:rsidRPr="00011B7B" w:rsidRDefault="00000000">
      <w:pPr>
        <w:rPr>
          <w:lang w:val="es-CO"/>
        </w:rPr>
      </w:pPr>
      <w:r w:rsidRPr="00011B7B">
        <w:rPr>
          <w:lang w:val="es-CO"/>
        </w:rPr>
        <w:t xml:space="preserve">Sistema inteligente de reconocimiento </w:t>
      </w:r>
      <w:r w:rsidR="00011B7B" w:rsidRPr="00011B7B">
        <w:rPr>
          <w:lang w:val="es-CO"/>
        </w:rPr>
        <w:t>automático</w:t>
      </w:r>
      <w:r w:rsidRPr="00011B7B">
        <w:rPr>
          <w:lang w:val="es-CO"/>
        </w:rPr>
        <w:t xml:space="preserve"> de placas vehiculares (LPR/ANPR) </w:t>
      </w:r>
      <w:r w:rsidR="00011B7B" w:rsidRPr="00011B7B">
        <w:rPr>
          <w:lang w:val="es-CO"/>
        </w:rPr>
        <w:t>diseñado</w:t>
      </w:r>
      <w:r w:rsidRPr="00011B7B">
        <w:rPr>
          <w:lang w:val="es-CO"/>
        </w:rPr>
        <w:t xml:space="preserve"> </w:t>
      </w:r>
      <w:r w:rsidR="00011B7B" w:rsidRPr="00011B7B">
        <w:rPr>
          <w:lang w:val="es-CO"/>
        </w:rPr>
        <w:t>específicamente</w:t>
      </w:r>
      <w:r w:rsidRPr="00011B7B">
        <w:rPr>
          <w:lang w:val="es-CO"/>
        </w:rPr>
        <w:t xml:space="preserve"> para el mercado colombiano.</w:t>
      </w:r>
    </w:p>
    <w:p w14:paraId="3B8C78EB" w14:textId="25AD782D" w:rsidR="00BD162E" w:rsidRPr="00011B7B" w:rsidRDefault="00011B7B">
      <w:pPr>
        <w:pStyle w:val="Listaconvietas"/>
        <w:rPr>
          <w:lang w:val="es-CO"/>
        </w:rPr>
      </w:pPr>
      <w:r w:rsidRPr="00011B7B">
        <w:rPr>
          <w:lang w:val="es-CO"/>
        </w:rPr>
        <w:t>Detección</w:t>
      </w:r>
      <w:r w:rsidR="00000000" w:rsidRPr="00011B7B">
        <w:rPr>
          <w:lang w:val="es-CO"/>
        </w:rPr>
        <w:t xml:space="preserve"> en tiempo real mediante procesamiento de </w:t>
      </w:r>
      <w:r w:rsidRPr="00011B7B">
        <w:rPr>
          <w:lang w:val="es-CO"/>
        </w:rPr>
        <w:t>imágenes</w:t>
      </w:r>
    </w:p>
    <w:p w14:paraId="170790F0" w14:textId="77777777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>Reconocimiento OCR con inteligencia artificial (EasyOCR + PyTorch)</w:t>
      </w:r>
    </w:p>
    <w:p w14:paraId="184FF831" w14:textId="77777777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>Soporte para formatos colombianos: ABC123 (antiguo) y ABC12D (nuevo)</w:t>
      </w:r>
    </w:p>
    <w:p w14:paraId="4EF141B2" w14:textId="2B6CF15A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 xml:space="preserve">Sistema de </w:t>
      </w:r>
      <w:r w:rsidR="00011B7B" w:rsidRPr="00011B7B">
        <w:rPr>
          <w:lang w:val="es-CO"/>
        </w:rPr>
        <w:t>votación</w:t>
      </w:r>
      <w:r w:rsidRPr="00011B7B">
        <w:rPr>
          <w:lang w:val="es-CO"/>
        </w:rPr>
        <w:t xml:space="preserve"> para mayor </w:t>
      </w:r>
      <w:r w:rsidR="00011B7B" w:rsidRPr="00011B7B">
        <w:rPr>
          <w:lang w:val="es-CO"/>
        </w:rPr>
        <w:t>precisión</w:t>
      </w:r>
    </w:p>
    <w:p w14:paraId="187237F6" w14:textId="2D41063E" w:rsidR="00BD162E" w:rsidRPr="00011B7B" w:rsidRDefault="00011B7B">
      <w:pPr>
        <w:pStyle w:val="Listaconvietas"/>
        <w:rPr>
          <w:lang w:val="es-CO"/>
        </w:rPr>
      </w:pPr>
      <w:r w:rsidRPr="00011B7B">
        <w:rPr>
          <w:lang w:val="es-CO"/>
        </w:rPr>
        <w:t>Integración</w:t>
      </w:r>
      <w:r w:rsidR="00000000" w:rsidRPr="00011B7B">
        <w:rPr>
          <w:lang w:val="es-CO"/>
        </w:rPr>
        <w:t xml:space="preserve"> con base de datos MongoDB</w:t>
      </w:r>
    </w:p>
    <w:p w14:paraId="70D99A3A" w14:textId="3D1C60ED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 xml:space="preserve">Compatible con </w:t>
      </w:r>
      <w:r w:rsidR="00011B7B" w:rsidRPr="00011B7B">
        <w:rPr>
          <w:lang w:val="es-CO"/>
        </w:rPr>
        <w:t>visión</w:t>
      </w:r>
      <w:r w:rsidRPr="00011B7B">
        <w:rPr>
          <w:lang w:val="es-CO"/>
        </w:rPr>
        <w:t xml:space="preserve"> infrarroja/nocturna</w:t>
      </w:r>
    </w:p>
    <w:p w14:paraId="66FE964F" w14:textId="384480E0" w:rsidR="00BD162E" w:rsidRPr="00011B7B" w:rsidRDefault="00011B7B">
      <w:pPr>
        <w:pStyle w:val="Listaconvietas"/>
        <w:rPr>
          <w:lang w:val="es-CO"/>
        </w:rPr>
      </w:pPr>
      <w:r w:rsidRPr="00011B7B">
        <w:rPr>
          <w:lang w:val="es-CO"/>
        </w:rPr>
        <w:t>Conexión</w:t>
      </w:r>
      <w:r w:rsidR="00000000" w:rsidRPr="00011B7B">
        <w:rPr>
          <w:lang w:val="es-CO"/>
        </w:rPr>
        <w:t xml:space="preserve"> a </w:t>
      </w:r>
      <w:r w:rsidRPr="00011B7B">
        <w:rPr>
          <w:lang w:val="es-CO"/>
        </w:rPr>
        <w:t>cámaras</w:t>
      </w:r>
      <w:r w:rsidR="00000000" w:rsidRPr="00011B7B">
        <w:rPr>
          <w:lang w:val="es-CO"/>
        </w:rPr>
        <w:t xml:space="preserve"> IP, DVR y </w:t>
      </w:r>
      <w:r w:rsidRPr="00011B7B">
        <w:rPr>
          <w:lang w:val="es-CO"/>
        </w:rPr>
        <w:t>cámaras</w:t>
      </w:r>
      <w:r w:rsidR="00000000" w:rsidRPr="00011B7B">
        <w:rPr>
          <w:lang w:val="es-CO"/>
        </w:rPr>
        <w:t xml:space="preserve"> USB</w:t>
      </w:r>
    </w:p>
    <w:p w14:paraId="4FD93CA0" w14:textId="1E619710" w:rsidR="00BD162E" w:rsidRPr="00011B7B" w:rsidRDefault="00000000">
      <w:pPr>
        <w:pStyle w:val="Ttulo1"/>
        <w:rPr>
          <w:lang w:val="es-CO"/>
        </w:rPr>
      </w:pPr>
      <w:r w:rsidRPr="00011B7B">
        <w:rPr>
          <w:lang w:val="es-CO"/>
        </w:rPr>
        <w:t xml:space="preserve">Requisitos </w:t>
      </w:r>
      <w:r w:rsidR="00011B7B" w:rsidRPr="00011B7B">
        <w:rPr>
          <w:lang w:val="es-CO"/>
        </w:rPr>
        <w:t>Técnicos</w:t>
      </w:r>
    </w:p>
    <w:p w14:paraId="5BF79D7D" w14:textId="726E89EA" w:rsidR="00BD162E" w:rsidRPr="00011B7B" w:rsidRDefault="00011B7B">
      <w:pPr>
        <w:pStyle w:val="Ttulo2"/>
        <w:rPr>
          <w:lang w:val="es-CO"/>
        </w:rPr>
      </w:pPr>
      <w:r w:rsidRPr="00011B7B">
        <w:rPr>
          <w:lang w:val="es-CO"/>
        </w:rPr>
        <w:t>Configuración</w:t>
      </w:r>
      <w:r w:rsidR="00000000" w:rsidRPr="00011B7B">
        <w:rPr>
          <w:lang w:val="es-CO"/>
        </w:rPr>
        <w:t xml:space="preserve"> </w:t>
      </w:r>
      <w:r w:rsidRPr="00011B7B">
        <w:rPr>
          <w:lang w:val="es-CO"/>
        </w:rPr>
        <w:t>Mínima</w:t>
      </w:r>
      <w:r w:rsidR="00000000" w:rsidRPr="00011B7B">
        <w:rPr>
          <w:lang w:val="es-CO"/>
        </w:rPr>
        <w:t xml:space="preserve"> (Funcionamiento </w:t>
      </w:r>
      <w:r w:rsidRPr="00011B7B">
        <w:rPr>
          <w:lang w:val="es-CO"/>
        </w:rPr>
        <w:t>Básico</w:t>
      </w:r>
      <w:r w:rsidR="00000000" w:rsidRPr="00011B7B">
        <w:rPr>
          <w:lang w:val="es-CO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62E" w:rsidRPr="00011B7B" w14:paraId="16BAFCBC" w14:textId="77777777">
        <w:tc>
          <w:tcPr>
            <w:tcW w:w="4320" w:type="dxa"/>
          </w:tcPr>
          <w:p w14:paraId="4561BCAC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Componente</w:t>
            </w:r>
          </w:p>
        </w:tc>
        <w:tc>
          <w:tcPr>
            <w:tcW w:w="4320" w:type="dxa"/>
          </w:tcPr>
          <w:p w14:paraId="518FDA6A" w14:textId="45D7EBC8" w:rsidR="00BD162E" w:rsidRPr="00011B7B" w:rsidRDefault="00011B7B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Especificación</w:t>
            </w:r>
          </w:p>
        </w:tc>
      </w:tr>
      <w:tr w:rsidR="00BD162E" w:rsidRPr="00011B7B" w14:paraId="6AA09244" w14:textId="77777777">
        <w:tc>
          <w:tcPr>
            <w:tcW w:w="4320" w:type="dxa"/>
          </w:tcPr>
          <w:p w14:paraId="1E7E852D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Procesador</w:t>
            </w:r>
          </w:p>
        </w:tc>
        <w:tc>
          <w:tcPr>
            <w:tcW w:w="4320" w:type="dxa"/>
          </w:tcPr>
          <w:p w14:paraId="76C7D0C2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Intel Core i5 (4ta gen) / AMD Ryzen 5</w:t>
            </w:r>
          </w:p>
        </w:tc>
      </w:tr>
      <w:tr w:rsidR="00BD162E" w:rsidRPr="00011B7B" w14:paraId="5589BC97" w14:textId="77777777">
        <w:tc>
          <w:tcPr>
            <w:tcW w:w="4320" w:type="dxa"/>
          </w:tcPr>
          <w:p w14:paraId="2D183B35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Memoria RAM</w:t>
            </w:r>
          </w:p>
        </w:tc>
        <w:tc>
          <w:tcPr>
            <w:tcW w:w="4320" w:type="dxa"/>
          </w:tcPr>
          <w:p w14:paraId="15A42770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8 GB DDR4</w:t>
            </w:r>
          </w:p>
        </w:tc>
      </w:tr>
      <w:tr w:rsidR="00BD162E" w:rsidRPr="00011B7B" w14:paraId="7B55E969" w14:textId="77777777">
        <w:tc>
          <w:tcPr>
            <w:tcW w:w="4320" w:type="dxa"/>
          </w:tcPr>
          <w:p w14:paraId="2014E2F2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GPU</w:t>
            </w:r>
          </w:p>
        </w:tc>
        <w:tc>
          <w:tcPr>
            <w:tcW w:w="4320" w:type="dxa"/>
          </w:tcPr>
          <w:p w14:paraId="5C531B94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No requerida (opcional)</w:t>
            </w:r>
          </w:p>
        </w:tc>
      </w:tr>
      <w:tr w:rsidR="00BD162E" w:rsidRPr="00011B7B" w14:paraId="301A0765" w14:textId="77777777">
        <w:tc>
          <w:tcPr>
            <w:tcW w:w="4320" w:type="dxa"/>
          </w:tcPr>
          <w:p w14:paraId="29E84985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Almacenamiento</w:t>
            </w:r>
          </w:p>
        </w:tc>
        <w:tc>
          <w:tcPr>
            <w:tcW w:w="4320" w:type="dxa"/>
          </w:tcPr>
          <w:p w14:paraId="4F594E34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10 GB SSD disponibles</w:t>
            </w:r>
          </w:p>
        </w:tc>
      </w:tr>
      <w:tr w:rsidR="00BD162E" w:rsidRPr="00011B7B" w14:paraId="2C132BAC" w14:textId="77777777">
        <w:tc>
          <w:tcPr>
            <w:tcW w:w="4320" w:type="dxa"/>
          </w:tcPr>
          <w:p w14:paraId="719A73BF" w14:textId="66376575" w:rsidR="00BD162E" w:rsidRPr="00011B7B" w:rsidRDefault="00011B7B">
            <w:pPr>
              <w:rPr>
                <w:lang w:val="es-CO"/>
              </w:rPr>
            </w:pPr>
            <w:r w:rsidRPr="00011B7B">
              <w:rPr>
                <w:lang w:val="es-CO"/>
              </w:rPr>
              <w:t>Cámara</w:t>
            </w:r>
          </w:p>
        </w:tc>
        <w:tc>
          <w:tcPr>
            <w:tcW w:w="4320" w:type="dxa"/>
          </w:tcPr>
          <w:p w14:paraId="4D576038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USB 2.0 / Webcam / IP 720p</w:t>
            </w:r>
          </w:p>
        </w:tc>
      </w:tr>
      <w:tr w:rsidR="00BD162E" w:rsidRPr="00011B7B" w14:paraId="0886EF18" w14:textId="77777777">
        <w:tc>
          <w:tcPr>
            <w:tcW w:w="4320" w:type="dxa"/>
          </w:tcPr>
          <w:p w14:paraId="767F2B77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Red</w:t>
            </w:r>
          </w:p>
        </w:tc>
        <w:tc>
          <w:tcPr>
            <w:tcW w:w="4320" w:type="dxa"/>
          </w:tcPr>
          <w:p w14:paraId="07B36719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Ethernet o WiFi estable</w:t>
            </w:r>
          </w:p>
        </w:tc>
      </w:tr>
      <w:tr w:rsidR="00BD162E" w:rsidRPr="00011B7B" w14:paraId="328596D7" w14:textId="77777777">
        <w:tc>
          <w:tcPr>
            <w:tcW w:w="4320" w:type="dxa"/>
          </w:tcPr>
          <w:p w14:paraId="3B8F2A5C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Sistema Operativo</w:t>
            </w:r>
          </w:p>
        </w:tc>
        <w:tc>
          <w:tcPr>
            <w:tcW w:w="4320" w:type="dxa"/>
          </w:tcPr>
          <w:p w14:paraId="7E58DF90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Windows 10/11 o Linux Ubuntu 20.04+</w:t>
            </w:r>
          </w:p>
        </w:tc>
      </w:tr>
    </w:tbl>
    <w:p w14:paraId="49F895F0" w14:textId="77777777" w:rsidR="00BD162E" w:rsidRPr="00011B7B" w:rsidRDefault="00BD162E">
      <w:pPr>
        <w:rPr>
          <w:lang w:val="es-CO"/>
        </w:rPr>
      </w:pPr>
    </w:p>
    <w:p w14:paraId="609CFE3D" w14:textId="240B1125" w:rsidR="00BD162E" w:rsidRPr="00011B7B" w:rsidRDefault="00000000">
      <w:pPr>
        <w:rPr>
          <w:lang w:val="es-CO"/>
        </w:rPr>
      </w:pPr>
      <w:r w:rsidRPr="00011B7B">
        <w:rPr>
          <w:i/>
          <w:lang w:val="es-CO"/>
        </w:rPr>
        <w:t xml:space="preserve">NOTA: Sin GPU dedicada, el procesamiento </w:t>
      </w:r>
      <w:r w:rsidR="00011B7B" w:rsidRPr="00011B7B">
        <w:rPr>
          <w:i/>
          <w:lang w:val="es-CO"/>
        </w:rPr>
        <w:t>será</w:t>
      </w:r>
      <w:r w:rsidRPr="00011B7B">
        <w:rPr>
          <w:i/>
          <w:lang w:val="es-CO"/>
        </w:rPr>
        <w:t xml:space="preserve"> de ~2-3 FPS. Puede perder algunas placas en </w:t>
      </w:r>
      <w:r w:rsidR="00011B7B" w:rsidRPr="00011B7B">
        <w:rPr>
          <w:i/>
          <w:lang w:val="es-CO"/>
        </w:rPr>
        <w:t>tráfico</w:t>
      </w:r>
      <w:r w:rsidRPr="00011B7B">
        <w:rPr>
          <w:i/>
          <w:lang w:val="es-CO"/>
        </w:rPr>
        <w:t xml:space="preserve"> </w:t>
      </w:r>
      <w:r w:rsidR="00011B7B" w:rsidRPr="00011B7B">
        <w:rPr>
          <w:i/>
          <w:lang w:val="es-CO"/>
        </w:rPr>
        <w:t>rápido</w:t>
      </w:r>
      <w:r w:rsidRPr="00011B7B">
        <w:rPr>
          <w:i/>
          <w:lang w:val="es-CO"/>
        </w:rPr>
        <w:t>.</w:t>
      </w:r>
    </w:p>
    <w:p w14:paraId="01D25324" w14:textId="5D7A5C97" w:rsidR="00BD162E" w:rsidRPr="00011B7B" w:rsidRDefault="00011B7B">
      <w:pPr>
        <w:pStyle w:val="Ttulo2"/>
        <w:rPr>
          <w:lang w:val="es-CO"/>
        </w:rPr>
      </w:pPr>
      <w:r w:rsidRPr="00011B7B">
        <w:rPr>
          <w:lang w:val="es-CO"/>
        </w:rPr>
        <w:t>Configuración</w:t>
      </w:r>
      <w:r w:rsidR="00000000" w:rsidRPr="00011B7B">
        <w:rPr>
          <w:lang w:val="es-CO"/>
        </w:rPr>
        <w:t xml:space="preserve"> Recomendada (</w:t>
      </w:r>
      <w:r w:rsidRPr="00011B7B">
        <w:rPr>
          <w:lang w:val="es-CO"/>
        </w:rPr>
        <w:t>Producción</w:t>
      </w:r>
      <w:r w:rsidR="00000000" w:rsidRPr="00011B7B">
        <w:rPr>
          <w:lang w:val="es-CO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62E" w:rsidRPr="00011B7B" w14:paraId="4A9FEF90" w14:textId="77777777">
        <w:tc>
          <w:tcPr>
            <w:tcW w:w="4320" w:type="dxa"/>
          </w:tcPr>
          <w:p w14:paraId="7CCC2B8B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Componente</w:t>
            </w:r>
          </w:p>
        </w:tc>
        <w:tc>
          <w:tcPr>
            <w:tcW w:w="4320" w:type="dxa"/>
          </w:tcPr>
          <w:p w14:paraId="3FAF7ECA" w14:textId="1BFF5700" w:rsidR="00BD162E" w:rsidRPr="00011B7B" w:rsidRDefault="00011B7B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Especificación</w:t>
            </w:r>
          </w:p>
        </w:tc>
      </w:tr>
      <w:tr w:rsidR="00BD162E" w:rsidRPr="00011B7B" w14:paraId="177F79C6" w14:textId="77777777">
        <w:tc>
          <w:tcPr>
            <w:tcW w:w="4320" w:type="dxa"/>
          </w:tcPr>
          <w:p w14:paraId="74B63B87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Procesador</w:t>
            </w:r>
          </w:p>
        </w:tc>
        <w:tc>
          <w:tcPr>
            <w:tcW w:w="4320" w:type="dxa"/>
          </w:tcPr>
          <w:p w14:paraId="0E16B08B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Intel Core i7/i9 (10ma gen+) / AMD Ryzen 7/9</w:t>
            </w:r>
          </w:p>
        </w:tc>
      </w:tr>
      <w:tr w:rsidR="00BD162E" w:rsidRPr="00011B7B" w14:paraId="3EC7A055" w14:textId="77777777">
        <w:tc>
          <w:tcPr>
            <w:tcW w:w="4320" w:type="dxa"/>
          </w:tcPr>
          <w:p w14:paraId="106F5A07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Memoria RAM</w:t>
            </w:r>
          </w:p>
        </w:tc>
        <w:tc>
          <w:tcPr>
            <w:tcW w:w="4320" w:type="dxa"/>
          </w:tcPr>
          <w:p w14:paraId="1ADD81C2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16 GB DDR4 o superior</w:t>
            </w:r>
          </w:p>
        </w:tc>
      </w:tr>
      <w:tr w:rsidR="00BD162E" w:rsidRPr="00011B7B" w14:paraId="530F1345" w14:textId="77777777">
        <w:tc>
          <w:tcPr>
            <w:tcW w:w="4320" w:type="dxa"/>
          </w:tcPr>
          <w:p w14:paraId="0B5EA0D8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GPU</w:t>
            </w:r>
          </w:p>
        </w:tc>
        <w:tc>
          <w:tcPr>
            <w:tcW w:w="4320" w:type="dxa"/>
          </w:tcPr>
          <w:p w14:paraId="484D2847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 xml:space="preserve">NVIDIA RTX 2060+ con CUDA (6GB VRAM </w:t>
            </w:r>
            <w:r w:rsidRPr="00011B7B">
              <w:rPr>
                <w:lang w:val="es-CO"/>
              </w:rPr>
              <w:lastRenderedPageBreak/>
              <w:t>min)</w:t>
            </w:r>
          </w:p>
        </w:tc>
      </w:tr>
      <w:tr w:rsidR="00BD162E" w:rsidRPr="00011B7B" w14:paraId="46A5ECAB" w14:textId="77777777">
        <w:tc>
          <w:tcPr>
            <w:tcW w:w="4320" w:type="dxa"/>
          </w:tcPr>
          <w:p w14:paraId="046311FD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lastRenderedPageBreak/>
              <w:t>Almacenamiento</w:t>
            </w:r>
          </w:p>
        </w:tc>
        <w:tc>
          <w:tcPr>
            <w:tcW w:w="4320" w:type="dxa"/>
          </w:tcPr>
          <w:p w14:paraId="67B5DB2B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20 GB SSD NVMe</w:t>
            </w:r>
          </w:p>
        </w:tc>
      </w:tr>
      <w:tr w:rsidR="00BD162E" w:rsidRPr="00011B7B" w14:paraId="02C8D12E" w14:textId="77777777">
        <w:tc>
          <w:tcPr>
            <w:tcW w:w="4320" w:type="dxa"/>
          </w:tcPr>
          <w:p w14:paraId="6675331C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Camara</w:t>
            </w:r>
          </w:p>
        </w:tc>
        <w:tc>
          <w:tcPr>
            <w:tcW w:w="4320" w:type="dxa"/>
          </w:tcPr>
          <w:p w14:paraId="3936B4F4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IP 1080p / Industrial con IR</w:t>
            </w:r>
          </w:p>
        </w:tc>
      </w:tr>
      <w:tr w:rsidR="00BD162E" w:rsidRPr="00011B7B" w14:paraId="2F85BA4E" w14:textId="77777777">
        <w:tc>
          <w:tcPr>
            <w:tcW w:w="4320" w:type="dxa"/>
          </w:tcPr>
          <w:p w14:paraId="6D0D91B3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Red</w:t>
            </w:r>
          </w:p>
        </w:tc>
        <w:tc>
          <w:tcPr>
            <w:tcW w:w="4320" w:type="dxa"/>
          </w:tcPr>
          <w:p w14:paraId="3C9B5E84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Ethernet Gigabit</w:t>
            </w:r>
          </w:p>
        </w:tc>
      </w:tr>
      <w:tr w:rsidR="00BD162E" w:rsidRPr="00011B7B" w14:paraId="26895612" w14:textId="77777777">
        <w:tc>
          <w:tcPr>
            <w:tcW w:w="4320" w:type="dxa"/>
          </w:tcPr>
          <w:p w14:paraId="38491FB3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Sistema Operativo</w:t>
            </w:r>
          </w:p>
        </w:tc>
        <w:tc>
          <w:tcPr>
            <w:tcW w:w="4320" w:type="dxa"/>
          </w:tcPr>
          <w:p w14:paraId="6851D5F0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Windows 10/11 Pro o Linux Ubuntu 22.04</w:t>
            </w:r>
          </w:p>
        </w:tc>
      </w:tr>
    </w:tbl>
    <w:p w14:paraId="7DB7AA01" w14:textId="77777777" w:rsidR="00BD162E" w:rsidRPr="00011B7B" w:rsidRDefault="00BD162E">
      <w:pPr>
        <w:rPr>
          <w:lang w:val="es-CO"/>
        </w:rPr>
      </w:pPr>
    </w:p>
    <w:p w14:paraId="0A01F4C8" w14:textId="77777777" w:rsidR="00BD162E" w:rsidRPr="00011B7B" w:rsidRDefault="00000000">
      <w:pPr>
        <w:rPr>
          <w:lang w:val="es-CO"/>
        </w:rPr>
      </w:pPr>
      <w:r w:rsidRPr="00011B7B">
        <w:rPr>
          <w:b/>
          <w:lang w:val="es-CO"/>
        </w:rPr>
        <w:t>RECOMENDACION: Con GPU NVIDIA, el procesamiento alcanza 15-30 FPS en tiempo real.</w:t>
      </w:r>
    </w:p>
    <w:p w14:paraId="08185F6C" w14:textId="3A887E89" w:rsidR="00BD162E" w:rsidRPr="00011B7B" w:rsidRDefault="00000000">
      <w:pPr>
        <w:pStyle w:val="Ttulo1"/>
        <w:rPr>
          <w:lang w:val="es-CO"/>
        </w:rPr>
      </w:pPr>
      <w:r w:rsidRPr="00011B7B">
        <w:rPr>
          <w:lang w:val="es-CO"/>
        </w:rPr>
        <w:t xml:space="preserve">Compatibilidad de </w:t>
      </w:r>
      <w:r w:rsidR="00011B7B" w:rsidRPr="00011B7B">
        <w:rPr>
          <w:lang w:val="es-CO"/>
        </w:rPr>
        <w:t>Cámaras</w:t>
      </w:r>
    </w:p>
    <w:p w14:paraId="2A115FA5" w14:textId="77777777" w:rsidR="00BD162E" w:rsidRPr="00011B7B" w:rsidRDefault="00000000">
      <w:pPr>
        <w:pStyle w:val="Ttulo2"/>
        <w:rPr>
          <w:lang w:val="es-CO"/>
        </w:rPr>
      </w:pPr>
      <w:r w:rsidRPr="00011B7B">
        <w:rPr>
          <w:lang w:val="es-CO"/>
        </w:rPr>
        <w:t>Tipos Soportados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62E" w:rsidRPr="00011B7B" w14:paraId="01506D66" w14:textId="77777777">
        <w:tc>
          <w:tcPr>
            <w:tcW w:w="2880" w:type="dxa"/>
          </w:tcPr>
          <w:p w14:paraId="778EF343" w14:textId="23E75F5C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 xml:space="preserve">Tipo de </w:t>
            </w:r>
            <w:r w:rsidR="00011B7B" w:rsidRPr="00011B7B">
              <w:rPr>
                <w:b/>
                <w:lang w:val="es-CO"/>
              </w:rPr>
              <w:t>Cámara</w:t>
            </w:r>
          </w:p>
        </w:tc>
        <w:tc>
          <w:tcPr>
            <w:tcW w:w="2880" w:type="dxa"/>
          </w:tcPr>
          <w:p w14:paraId="421745A1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Compatibilidad</w:t>
            </w:r>
          </w:p>
        </w:tc>
        <w:tc>
          <w:tcPr>
            <w:tcW w:w="2880" w:type="dxa"/>
          </w:tcPr>
          <w:p w14:paraId="11D707BC" w14:textId="46647C52" w:rsidR="00BD162E" w:rsidRPr="00011B7B" w:rsidRDefault="00011B7B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Conexión</w:t>
            </w:r>
          </w:p>
        </w:tc>
      </w:tr>
      <w:tr w:rsidR="00BD162E" w:rsidRPr="00011B7B" w14:paraId="4367A471" w14:textId="77777777">
        <w:tc>
          <w:tcPr>
            <w:tcW w:w="2880" w:type="dxa"/>
          </w:tcPr>
          <w:p w14:paraId="05819B14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Webcam USB</w:t>
            </w:r>
          </w:p>
        </w:tc>
        <w:tc>
          <w:tcPr>
            <w:tcW w:w="2880" w:type="dxa"/>
          </w:tcPr>
          <w:p w14:paraId="58270A82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Completa</w:t>
            </w:r>
          </w:p>
        </w:tc>
        <w:tc>
          <w:tcPr>
            <w:tcW w:w="2880" w:type="dxa"/>
          </w:tcPr>
          <w:p w14:paraId="6CCB040F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Directa</w:t>
            </w:r>
          </w:p>
        </w:tc>
      </w:tr>
      <w:tr w:rsidR="00BD162E" w:rsidRPr="00011B7B" w14:paraId="102122E0" w14:textId="77777777">
        <w:tc>
          <w:tcPr>
            <w:tcW w:w="2880" w:type="dxa"/>
          </w:tcPr>
          <w:p w14:paraId="7A1C5997" w14:textId="25A253E8" w:rsidR="00BD162E" w:rsidRPr="00011B7B" w:rsidRDefault="00011B7B">
            <w:pPr>
              <w:rPr>
                <w:lang w:val="es-CO"/>
              </w:rPr>
            </w:pPr>
            <w:r w:rsidRPr="00011B7B">
              <w:rPr>
                <w:lang w:val="es-CO"/>
              </w:rPr>
              <w:t>Cámara</w:t>
            </w:r>
            <w:r w:rsidR="00000000" w:rsidRPr="00011B7B">
              <w:rPr>
                <w:lang w:val="es-CO"/>
              </w:rPr>
              <w:t xml:space="preserve"> IP</w:t>
            </w:r>
          </w:p>
        </w:tc>
        <w:tc>
          <w:tcPr>
            <w:tcW w:w="2880" w:type="dxa"/>
          </w:tcPr>
          <w:p w14:paraId="2CA5EE31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Completa</w:t>
            </w:r>
          </w:p>
        </w:tc>
        <w:tc>
          <w:tcPr>
            <w:tcW w:w="2880" w:type="dxa"/>
          </w:tcPr>
          <w:p w14:paraId="74AF9CD9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RTSP/HTTP</w:t>
            </w:r>
          </w:p>
        </w:tc>
      </w:tr>
      <w:tr w:rsidR="00BD162E" w:rsidRPr="00011B7B" w14:paraId="45A195B6" w14:textId="77777777">
        <w:tc>
          <w:tcPr>
            <w:tcW w:w="2880" w:type="dxa"/>
          </w:tcPr>
          <w:p w14:paraId="6243B088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DVR/NVR</w:t>
            </w:r>
          </w:p>
        </w:tc>
        <w:tc>
          <w:tcPr>
            <w:tcW w:w="2880" w:type="dxa"/>
          </w:tcPr>
          <w:p w14:paraId="59D84458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Completa</w:t>
            </w:r>
          </w:p>
        </w:tc>
        <w:tc>
          <w:tcPr>
            <w:tcW w:w="2880" w:type="dxa"/>
          </w:tcPr>
          <w:p w14:paraId="58C2D63C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RTSP por canal</w:t>
            </w:r>
          </w:p>
        </w:tc>
      </w:tr>
      <w:tr w:rsidR="00BD162E" w:rsidRPr="00011B7B" w14:paraId="50F4E524" w14:textId="77777777">
        <w:tc>
          <w:tcPr>
            <w:tcW w:w="2880" w:type="dxa"/>
          </w:tcPr>
          <w:p w14:paraId="62F93FC1" w14:textId="59253AA1" w:rsidR="00BD162E" w:rsidRPr="00011B7B" w:rsidRDefault="00011B7B">
            <w:pPr>
              <w:rPr>
                <w:lang w:val="es-CO"/>
              </w:rPr>
            </w:pPr>
            <w:r w:rsidRPr="00011B7B">
              <w:rPr>
                <w:lang w:val="es-CO"/>
              </w:rPr>
              <w:t>Cámara</w:t>
            </w:r>
            <w:r w:rsidR="00000000" w:rsidRPr="00011B7B">
              <w:rPr>
                <w:lang w:val="es-CO"/>
              </w:rPr>
              <w:t xml:space="preserve"> IR/Nocturna</w:t>
            </w:r>
          </w:p>
        </w:tc>
        <w:tc>
          <w:tcPr>
            <w:tcW w:w="2880" w:type="dxa"/>
          </w:tcPr>
          <w:p w14:paraId="0F0FCAC0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Completa</w:t>
            </w:r>
          </w:p>
        </w:tc>
        <w:tc>
          <w:tcPr>
            <w:tcW w:w="2880" w:type="dxa"/>
          </w:tcPr>
          <w:p w14:paraId="6BE1CFFC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Cualquier metodo</w:t>
            </w:r>
          </w:p>
        </w:tc>
      </w:tr>
      <w:tr w:rsidR="00BD162E" w:rsidRPr="00011B7B" w14:paraId="69F34DBB" w14:textId="77777777">
        <w:tc>
          <w:tcPr>
            <w:tcW w:w="2880" w:type="dxa"/>
          </w:tcPr>
          <w:p w14:paraId="5E0773D0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ONVIF</w:t>
            </w:r>
          </w:p>
        </w:tc>
        <w:tc>
          <w:tcPr>
            <w:tcW w:w="2880" w:type="dxa"/>
          </w:tcPr>
          <w:p w14:paraId="5EF2D551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Completa</w:t>
            </w:r>
          </w:p>
        </w:tc>
        <w:tc>
          <w:tcPr>
            <w:tcW w:w="2880" w:type="dxa"/>
          </w:tcPr>
          <w:p w14:paraId="24EE6DB4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Protocolo estandar</w:t>
            </w:r>
          </w:p>
        </w:tc>
      </w:tr>
    </w:tbl>
    <w:p w14:paraId="35F9F9BE" w14:textId="77777777" w:rsidR="00BD162E" w:rsidRPr="00011B7B" w:rsidRDefault="00BD162E">
      <w:pPr>
        <w:rPr>
          <w:lang w:val="es-CO"/>
        </w:rPr>
      </w:pPr>
    </w:p>
    <w:p w14:paraId="51EEBCB3" w14:textId="77777777" w:rsidR="00BD162E" w:rsidRPr="00011B7B" w:rsidRDefault="00000000">
      <w:pPr>
        <w:pStyle w:val="Ttulo2"/>
        <w:rPr>
          <w:lang w:val="es-CO"/>
        </w:rPr>
      </w:pPr>
      <w:r w:rsidRPr="00011B7B">
        <w:rPr>
          <w:lang w:val="es-CO"/>
        </w:rPr>
        <w:t>URLs RTSP por Marca de DVR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2"/>
        <w:gridCol w:w="6534"/>
      </w:tblGrid>
      <w:tr w:rsidR="00BD162E" w:rsidRPr="00011B7B" w14:paraId="27B81CB5" w14:textId="77777777">
        <w:tc>
          <w:tcPr>
            <w:tcW w:w="4320" w:type="dxa"/>
          </w:tcPr>
          <w:p w14:paraId="4EC9EE3A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Marca</w:t>
            </w:r>
          </w:p>
        </w:tc>
        <w:tc>
          <w:tcPr>
            <w:tcW w:w="4320" w:type="dxa"/>
          </w:tcPr>
          <w:p w14:paraId="33C500B0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Formato URL</w:t>
            </w:r>
          </w:p>
        </w:tc>
      </w:tr>
      <w:tr w:rsidR="00BD162E" w:rsidRPr="00011B7B" w14:paraId="7D4545CF" w14:textId="77777777">
        <w:tc>
          <w:tcPr>
            <w:tcW w:w="4320" w:type="dxa"/>
          </w:tcPr>
          <w:p w14:paraId="5D320B24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Hikvision</w:t>
            </w:r>
          </w:p>
        </w:tc>
        <w:tc>
          <w:tcPr>
            <w:tcW w:w="4320" w:type="dxa"/>
          </w:tcPr>
          <w:p w14:paraId="63E2578A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rtsp://user:pass@IP:554/Streaming/Channels/101</w:t>
            </w:r>
          </w:p>
        </w:tc>
      </w:tr>
      <w:tr w:rsidR="00BD162E" w:rsidRPr="00011B7B" w14:paraId="48B5009F" w14:textId="77777777">
        <w:tc>
          <w:tcPr>
            <w:tcW w:w="4320" w:type="dxa"/>
          </w:tcPr>
          <w:p w14:paraId="65941FFE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Dahua</w:t>
            </w:r>
          </w:p>
        </w:tc>
        <w:tc>
          <w:tcPr>
            <w:tcW w:w="4320" w:type="dxa"/>
          </w:tcPr>
          <w:p w14:paraId="7E9C2E9C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rtsp://user:pass@IP:554/cam/realmonitor?channel=1&amp;subtype=0</w:t>
            </w:r>
          </w:p>
        </w:tc>
      </w:tr>
      <w:tr w:rsidR="00BD162E" w:rsidRPr="00011B7B" w14:paraId="1F39758A" w14:textId="77777777">
        <w:tc>
          <w:tcPr>
            <w:tcW w:w="4320" w:type="dxa"/>
          </w:tcPr>
          <w:p w14:paraId="62E5A79B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Provision</w:t>
            </w:r>
          </w:p>
        </w:tc>
        <w:tc>
          <w:tcPr>
            <w:tcW w:w="4320" w:type="dxa"/>
          </w:tcPr>
          <w:p w14:paraId="1F5BC8F7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rtsp://user:pass@IP:554/ch01/0</w:t>
            </w:r>
          </w:p>
        </w:tc>
      </w:tr>
      <w:tr w:rsidR="00BD162E" w:rsidRPr="00011B7B" w14:paraId="1031DC23" w14:textId="77777777">
        <w:tc>
          <w:tcPr>
            <w:tcW w:w="4320" w:type="dxa"/>
          </w:tcPr>
          <w:p w14:paraId="7A5EDF62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Samsung</w:t>
            </w:r>
          </w:p>
        </w:tc>
        <w:tc>
          <w:tcPr>
            <w:tcW w:w="4320" w:type="dxa"/>
          </w:tcPr>
          <w:p w14:paraId="24ACB1E8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rtsp://user:pass@IP:554/profile1/media.smp</w:t>
            </w:r>
          </w:p>
        </w:tc>
      </w:tr>
      <w:tr w:rsidR="00BD162E" w:rsidRPr="00011B7B" w14:paraId="51C562A7" w14:textId="77777777">
        <w:tc>
          <w:tcPr>
            <w:tcW w:w="4320" w:type="dxa"/>
          </w:tcPr>
          <w:p w14:paraId="63D6EFCC" w14:textId="67A1E273" w:rsidR="00BD162E" w:rsidRPr="00011B7B" w:rsidRDefault="00011B7B">
            <w:pPr>
              <w:rPr>
                <w:lang w:val="es-CO"/>
              </w:rPr>
            </w:pPr>
            <w:r w:rsidRPr="00011B7B">
              <w:rPr>
                <w:lang w:val="es-CO"/>
              </w:rPr>
              <w:t>Genérico</w:t>
            </w:r>
            <w:r w:rsidR="00000000" w:rsidRPr="00011B7B">
              <w:rPr>
                <w:lang w:val="es-CO"/>
              </w:rPr>
              <w:t xml:space="preserve"> ONVIF</w:t>
            </w:r>
          </w:p>
        </w:tc>
        <w:tc>
          <w:tcPr>
            <w:tcW w:w="4320" w:type="dxa"/>
          </w:tcPr>
          <w:p w14:paraId="47BA5115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rtsp://user:pass@IP:554/onvif1</w:t>
            </w:r>
          </w:p>
        </w:tc>
      </w:tr>
    </w:tbl>
    <w:p w14:paraId="1C667A36" w14:textId="77777777" w:rsidR="00BD162E" w:rsidRPr="00011B7B" w:rsidRDefault="00BD162E">
      <w:pPr>
        <w:rPr>
          <w:lang w:val="es-CO"/>
        </w:rPr>
      </w:pPr>
    </w:p>
    <w:p w14:paraId="226B1F6B" w14:textId="35407DB9" w:rsidR="00BD162E" w:rsidRPr="00011B7B" w:rsidRDefault="00011B7B">
      <w:pPr>
        <w:pStyle w:val="Ttulo1"/>
        <w:rPr>
          <w:lang w:val="es-CO"/>
        </w:rPr>
      </w:pPr>
      <w:r w:rsidRPr="00011B7B">
        <w:rPr>
          <w:lang w:val="es-CO"/>
        </w:rPr>
        <w:t>Visión</w:t>
      </w:r>
      <w:r w:rsidR="00000000" w:rsidRPr="00011B7B">
        <w:rPr>
          <w:lang w:val="es-CO"/>
        </w:rPr>
        <w:t xml:space="preserve"> Nocturna / Infrarroja</w:t>
      </w:r>
    </w:p>
    <w:p w14:paraId="02A10F63" w14:textId="2B55C361" w:rsidR="00BD162E" w:rsidRPr="00011B7B" w:rsidRDefault="00000000">
      <w:pPr>
        <w:rPr>
          <w:lang w:val="es-CO"/>
        </w:rPr>
      </w:pPr>
      <w:r w:rsidRPr="00011B7B">
        <w:rPr>
          <w:lang w:val="es-CO"/>
        </w:rPr>
        <w:t xml:space="preserve">El sistema esta optimizado para operar con </w:t>
      </w:r>
      <w:r w:rsidR="00011B7B" w:rsidRPr="00011B7B">
        <w:rPr>
          <w:lang w:val="es-CO"/>
        </w:rPr>
        <w:t>iluminación</w:t>
      </w:r>
      <w:r w:rsidRPr="00011B7B">
        <w:rPr>
          <w:lang w:val="es-CO"/>
        </w:rPr>
        <w:t xml:space="preserve"> IR:</w:t>
      </w:r>
    </w:p>
    <w:p w14:paraId="77D7EF53" w14:textId="59412017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 xml:space="preserve">Procesamiento en escala de grises (compatible con imagen IR </w:t>
      </w:r>
      <w:r w:rsidR="00011B7B" w:rsidRPr="00011B7B">
        <w:rPr>
          <w:lang w:val="es-CO"/>
        </w:rPr>
        <w:t>monocromática</w:t>
      </w:r>
      <w:r w:rsidRPr="00011B7B">
        <w:rPr>
          <w:lang w:val="es-CO"/>
        </w:rPr>
        <w:t>)</w:t>
      </w:r>
    </w:p>
    <w:p w14:paraId="3205435C" w14:textId="77777777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>Algoritmo CLAHE para mejora de contraste en baja luz</w:t>
      </w:r>
    </w:p>
    <w:p w14:paraId="0EF5E2BD" w14:textId="2092F96F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 xml:space="preserve">5 </w:t>
      </w:r>
      <w:r w:rsidR="00011B7B" w:rsidRPr="00011B7B">
        <w:rPr>
          <w:lang w:val="es-CO"/>
        </w:rPr>
        <w:t>métodos</w:t>
      </w:r>
      <w:r w:rsidRPr="00011B7B">
        <w:rPr>
          <w:lang w:val="es-CO"/>
        </w:rPr>
        <w:t xml:space="preserve"> de preprocesamiento para maximizar </w:t>
      </w:r>
      <w:r w:rsidR="00011B7B" w:rsidRPr="00011B7B">
        <w:rPr>
          <w:lang w:val="es-CO"/>
        </w:rPr>
        <w:t>detección</w:t>
      </w:r>
    </w:p>
    <w:p w14:paraId="0A0816A0" w14:textId="2B9D8CCB" w:rsidR="00BD162E" w:rsidRPr="00011B7B" w:rsidRDefault="00000000">
      <w:pPr>
        <w:pStyle w:val="Ttulo2"/>
        <w:rPr>
          <w:lang w:val="es-CO"/>
        </w:rPr>
      </w:pPr>
      <w:r w:rsidRPr="00011B7B">
        <w:rPr>
          <w:lang w:val="es-CO"/>
        </w:rPr>
        <w:t xml:space="preserve">Recomendaciones para </w:t>
      </w:r>
      <w:r w:rsidR="00011B7B" w:rsidRPr="00011B7B">
        <w:rPr>
          <w:lang w:val="es-CO"/>
        </w:rPr>
        <w:t>Instalación</w:t>
      </w:r>
      <w:r w:rsidRPr="00011B7B">
        <w:rPr>
          <w:lang w:val="es-CO"/>
        </w:rPr>
        <w:t xml:space="preserve"> Nocturna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62E" w:rsidRPr="00011B7B" w14:paraId="5F6E6AAE" w14:textId="77777777">
        <w:tc>
          <w:tcPr>
            <w:tcW w:w="4320" w:type="dxa"/>
          </w:tcPr>
          <w:p w14:paraId="7358A0CF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Elemento</w:t>
            </w:r>
          </w:p>
        </w:tc>
        <w:tc>
          <w:tcPr>
            <w:tcW w:w="4320" w:type="dxa"/>
          </w:tcPr>
          <w:p w14:paraId="2A1E173E" w14:textId="666DC897" w:rsidR="00BD162E" w:rsidRPr="00011B7B" w:rsidRDefault="00011B7B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Recomendación</w:t>
            </w:r>
          </w:p>
        </w:tc>
      </w:tr>
      <w:tr w:rsidR="00BD162E" w:rsidRPr="00011B7B" w14:paraId="4E36E874" w14:textId="77777777">
        <w:tc>
          <w:tcPr>
            <w:tcW w:w="4320" w:type="dxa"/>
          </w:tcPr>
          <w:p w14:paraId="29FF8827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Iluminador IR</w:t>
            </w:r>
          </w:p>
        </w:tc>
        <w:tc>
          <w:tcPr>
            <w:tcW w:w="4320" w:type="dxa"/>
          </w:tcPr>
          <w:p w14:paraId="4B170C12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850nm (invisible) o 940nm</w:t>
            </w:r>
          </w:p>
        </w:tc>
      </w:tr>
      <w:tr w:rsidR="00BD162E" w:rsidRPr="00011B7B" w14:paraId="5A0ADDB2" w14:textId="77777777">
        <w:tc>
          <w:tcPr>
            <w:tcW w:w="4320" w:type="dxa"/>
          </w:tcPr>
          <w:p w14:paraId="2B8082C8" w14:textId="6C87F241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 xml:space="preserve">Modo </w:t>
            </w:r>
            <w:r w:rsidR="00011B7B" w:rsidRPr="00011B7B">
              <w:rPr>
                <w:lang w:val="es-CO"/>
              </w:rPr>
              <w:t>cámara</w:t>
            </w:r>
          </w:p>
        </w:tc>
        <w:tc>
          <w:tcPr>
            <w:tcW w:w="4320" w:type="dxa"/>
          </w:tcPr>
          <w:p w14:paraId="7C2607EC" w14:textId="19EE872D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 xml:space="preserve">Dia/Noche </w:t>
            </w:r>
            <w:r w:rsidR="00011B7B" w:rsidRPr="00011B7B">
              <w:rPr>
                <w:lang w:val="es-CO"/>
              </w:rPr>
              <w:t>automático</w:t>
            </w:r>
          </w:p>
        </w:tc>
      </w:tr>
      <w:tr w:rsidR="00BD162E" w:rsidRPr="00011B7B" w14:paraId="5BBEB3C3" w14:textId="77777777">
        <w:tc>
          <w:tcPr>
            <w:tcW w:w="4320" w:type="dxa"/>
          </w:tcPr>
          <w:p w14:paraId="6DE7E455" w14:textId="748AB29B" w:rsidR="00BD162E" w:rsidRPr="00011B7B" w:rsidRDefault="00011B7B">
            <w:pPr>
              <w:rPr>
                <w:lang w:val="es-CO"/>
              </w:rPr>
            </w:pPr>
            <w:r w:rsidRPr="00011B7B">
              <w:rPr>
                <w:lang w:val="es-CO"/>
              </w:rPr>
              <w:t>Posición</w:t>
            </w:r>
          </w:p>
        </w:tc>
        <w:tc>
          <w:tcPr>
            <w:tcW w:w="4320" w:type="dxa"/>
          </w:tcPr>
          <w:p w14:paraId="742F7594" w14:textId="084A148D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 xml:space="preserve">Frontal a </w:t>
            </w:r>
            <w:r w:rsidR="00011B7B" w:rsidRPr="00011B7B">
              <w:rPr>
                <w:lang w:val="es-CO"/>
              </w:rPr>
              <w:t>vehículos</w:t>
            </w:r>
            <w:r w:rsidRPr="00011B7B">
              <w:rPr>
                <w:lang w:val="es-CO"/>
              </w:rPr>
              <w:t>, 1-2m altura</w:t>
            </w:r>
          </w:p>
        </w:tc>
      </w:tr>
      <w:tr w:rsidR="00BD162E" w:rsidRPr="00011B7B" w14:paraId="315ADD50" w14:textId="77777777">
        <w:tc>
          <w:tcPr>
            <w:tcW w:w="4320" w:type="dxa"/>
          </w:tcPr>
          <w:p w14:paraId="3E032990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Angulo</w:t>
            </w:r>
          </w:p>
        </w:tc>
        <w:tc>
          <w:tcPr>
            <w:tcW w:w="4320" w:type="dxa"/>
          </w:tcPr>
          <w:p w14:paraId="1A5E5E78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Perpendicular al flujo vehicular</w:t>
            </w:r>
          </w:p>
        </w:tc>
      </w:tr>
      <w:tr w:rsidR="00BD162E" w:rsidRPr="00011B7B" w14:paraId="2409EB42" w14:textId="77777777">
        <w:tc>
          <w:tcPr>
            <w:tcW w:w="4320" w:type="dxa"/>
          </w:tcPr>
          <w:p w14:paraId="05E916FD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Placas reflectivas</w:t>
            </w:r>
          </w:p>
        </w:tc>
        <w:tc>
          <w:tcPr>
            <w:tcW w:w="4320" w:type="dxa"/>
          </w:tcPr>
          <w:p w14:paraId="5A23A1FA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Mejor rendimiento con IR</w:t>
            </w:r>
          </w:p>
        </w:tc>
      </w:tr>
    </w:tbl>
    <w:p w14:paraId="2B930AFC" w14:textId="77777777" w:rsidR="00BD162E" w:rsidRPr="00011B7B" w:rsidRDefault="00BD162E">
      <w:pPr>
        <w:rPr>
          <w:lang w:val="es-CO"/>
        </w:rPr>
      </w:pPr>
    </w:p>
    <w:p w14:paraId="43192E61" w14:textId="77777777" w:rsidR="00BD162E" w:rsidRPr="00011B7B" w:rsidRDefault="00000000">
      <w:pPr>
        <w:pStyle w:val="Ttulo1"/>
        <w:rPr>
          <w:lang w:val="es-CO"/>
        </w:rPr>
      </w:pPr>
      <w:r w:rsidRPr="00011B7B">
        <w:rPr>
          <w:lang w:val="es-CO"/>
        </w:rPr>
        <w:t>Comparativa de Costos</w:t>
      </w:r>
    </w:p>
    <w:p w14:paraId="381507FF" w14:textId="53AEFB2B" w:rsidR="00BD162E" w:rsidRPr="00011B7B" w:rsidRDefault="00011B7B">
      <w:pPr>
        <w:pStyle w:val="Ttulo2"/>
        <w:rPr>
          <w:lang w:val="es-CO"/>
        </w:rPr>
      </w:pPr>
      <w:r w:rsidRPr="00011B7B">
        <w:rPr>
          <w:lang w:val="es-CO"/>
        </w:rPr>
        <w:t>Solución</w:t>
      </w:r>
      <w:r w:rsidR="00000000" w:rsidRPr="00011B7B">
        <w:rPr>
          <w:lang w:val="es-CO"/>
        </w:rPr>
        <w:t xml:space="preserve"> A: </w:t>
      </w:r>
      <w:r w:rsidRPr="00011B7B">
        <w:rPr>
          <w:lang w:val="es-CO"/>
        </w:rPr>
        <w:t>Cámaras</w:t>
      </w:r>
      <w:r w:rsidR="00000000" w:rsidRPr="00011B7B">
        <w:rPr>
          <w:lang w:val="es-CO"/>
        </w:rPr>
        <w:t xml:space="preserve"> LPR Dedicadas (Competencia)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62E" w:rsidRPr="00011B7B" w14:paraId="0BE503E6" w14:textId="77777777">
        <w:tc>
          <w:tcPr>
            <w:tcW w:w="2880" w:type="dxa"/>
          </w:tcPr>
          <w:p w14:paraId="19E0836D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Marca/Modelo</w:t>
            </w:r>
          </w:p>
        </w:tc>
        <w:tc>
          <w:tcPr>
            <w:tcW w:w="2880" w:type="dxa"/>
          </w:tcPr>
          <w:p w14:paraId="551EB281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Precio USD</w:t>
            </w:r>
          </w:p>
        </w:tc>
        <w:tc>
          <w:tcPr>
            <w:tcW w:w="2880" w:type="dxa"/>
          </w:tcPr>
          <w:p w14:paraId="15B2EAC3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Observaciones</w:t>
            </w:r>
          </w:p>
        </w:tc>
      </w:tr>
      <w:tr w:rsidR="00BD162E" w:rsidRPr="00011B7B" w14:paraId="71B29FF7" w14:textId="77777777">
        <w:tc>
          <w:tcPr>
            <w:tcW w:w="2880" w:type="dxa"/>
          </w:tcPr>
          <w:p w14:paraId="6BD345D9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Hikvision DS-2CD7A26G0/P</w:t>
            </w:r>
          </w:p>
        </w:tc>
        <w:tc>
          <w:tcPr>
            <w:tcW w:w="2880" w:type="dxa"/>
          </w:tcPr>
          <w:p w14:paraId="232B97FC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$800 - $1,200</w:t>
            </w:r>
          </w:p>
        </w:tc>
        <w:tc>
          <w:tcPr>
            <w:tcW w:w="2880" w:type="dxa"/>
          </w:tcPr>
          <w:p w14:paraId="5A7265A7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LPR integrado</w:t>
            </w:r>
          </w:p>
        </w:tc>
      </w:tr>
      <w:tr w:rsidR="00BD162E" w:rsidRPr="00011B7B" w14:paraId="5A740FCF" w14:textId="77777777">
        <w:tc>
          <w:tcPr>
            <w:tcW w:w="2880" w:type="dxa"/>
          </w:tcPr>
          <w:p w14:paraId="6CAFC0F0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Dahua ITC237-PW6M</w:t>
            </w:r>
          </w:p>
        </w:tc>
        <w:tc>
          <w:tcPr>
            <w:tcW w:w="2880" w:type="dxa"/>
          </w:tcPr>
          <w:p w14:paraId="2D899AEB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$700 - $1,000</w:t>
            </w:r>
          </w:p>
        </w:tc>
        <w:tc>
          <w:tcPr>
            <w:tcW w:w="2880" w:type="dxa"/>
          </w:tcPr>
          <w:p w14:paraId="1308FA39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Con barrera</w:t>
            </w:r>
          </w:p>
        </w:tc>
      </w:tr>
      <w:tr w:rsidR="00BD162E" w:rsidRPr="00011B7B" w14:paraId="0FD4393A" w14:textId="77777777">
        <w:tc>
          <w:tcPr>
            <w:tcW w:w="2880" w:type="dxa"/>
          </w:tcPr>
          <w:p w14:paraId="318F4D65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Axis P1445-LE-3</w:t>
            </w:r>
          </w:p>
        </w:tc>
        <w:tc>
          <w:tcPr>
            <w:tcW w:w="2880" w:type="dxa"/>
          </w:tcPr>
          <w:p w14:paraId="6198E352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$1,500 - $2,000</w:t>
            </w:r>
          </w:p>
        </w:tc>
        <w:tc>
          <w:tcPr>
            <w:tcW w:w="2880" w:type="dxa"/>
          </w:tcPr>
          <w:p w14:paraId="4155B381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Premium</w:t>
            </w:r>
          </w:p>
        </w:tc>
      </w:tr>
      <w:tr w:rsidR="00BD162E" w:rsidRPr="00011B7B" w14:paraId="16371CFF" w14:textId="77777777">
        <w:tc>
          <w:tcPr>
            <w:tcW w:w="2880" w:type="dxa"/>
          </w:tcPr>
          <w:p w14:paraId="5BA425FC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Genetec AutoVu</w:t>
            </w:r>
          </w:p>
        </w:tc>
        <w:tc>
          <w:tcPr>
            <w:tcW w:w="2880" w:type="dxa"/>
          </w:tcPr>
          <w:p w14:paraId="43520C10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$2,000 - $4,000</w:t>
            </w:r>
          </w:p>
        </w:tc>
        <w:tc>
          <w:tcPr>
            <w:tcW w:w="2880" w:type="dxa"/>
          </w:tcPr>
          <w:p w14:paraId="3DA5A1A5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Sistema completo</w:t>
            </w:r>
          </w:p>
        </w:tc>
      </w:tr>
      <w:tr w:rsidR="00BD162E" w:rsidRPr="00011B7B" w14:paraId="60729B20" w14:textId="77777777">
        <w:tc>
          <w:tcPr>
            <w:tcW w:w="2880" w:type="dxa"/>
          </w:tcPr>
          <w:p w14:paraId="5B60253F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Avigilon LPR</w:t>
            </w:r>
          </w:p>
        </w:tc>
        <w:tc>
          <w:tcPr>
            <w:tcW w:w="2880" w:type="dxa"/>
          </w:tcPr>
          <w:p w14:paraId="1281CE16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$1,800 - $3,000</w:t>
            </w:r>
          </w:p>
        </w:tc>
        <w:tc>
          <w:tcPr>
            <w:tcW w:w="2880" w:type="dxa"/>
          </w:tcPr>
          <w:p w14:paraId="18CBE08F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Alta precision</w:t>
            </w:r>
          </w:p>
        </w:tc>
      </w:tr>
    </w:tbl>
    <w:p w14:paraId="27B5F7EA" w14:textId="77777777" w:rsidR="00BD162E" w:rsidRPr="00011B7B" w:rsidRDefault="00BD162E">
      <w:pPr>
        <w:rPr>
          <w:lang w:val="es-CO"/>
        </w:rPr>
      </w:pPr>
    </w:p>
    <w:p w14:paraId="0AF484F5" w14:textId="77A70A85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 xml:space="preserve">Costos adicionales </w:t>
      </w:r>
      <w:r w:rsidR="00011B7B" w:rsidRPr="00011B7B">
        <w:rPr>
          <w:lang w:val="es-CO"/>
        </w:rPr>
        <w:t>típicos</w:t>
      </w:r>
      <w:r w:rsidRPr="00011B7B">
        <w:rPr>
          <w:lang w:val="es-CO"/>
        </w:rPr>
        <w:t>:</w:t>
      </w:r>
    </w:p>
    <w:p w14:paraId="619D6047" w14:textId="10173C8E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 xml:space="preserve">Licencia anual: $200 - $500/ano por </w:t>
      </w:r>
      <w:r w:rsidR="00011B7B" w:rsidRPr="00011B7B">
        <w:rPr>
          <w:lang w:val="es-CO"/>
        </w:rPr>
        <w:t>cámara</w:t>
      </w:r>
    </w:p>
    <w:p w14:paraId="6D836340" w14:textId="0FE89A57" w:rsidR="00BD162E" w:rsidRPr="00011B7B" w:rsidRDefault="00011B7B">
      <w:pPr>
        <w:pStyle w:val="Listaconvietas"/>
        <w:rPr>
          <w:lang w:val="es-CO"/>
        </w:rPr>
      </w:pPr>
      <w:r w:rsidRPr="00011B7B">
        <w:rPr>
          <w:lang w:val="es-CO"/>
        </w:rPr>
        <w:t>Integración</w:t>
      </w:r>
      <w:r w:rsidR="00000000" w:rsidRPr="00011B7B">
        <w:rPr>
          <w:lang w:val="es-CO"/>
        </w:rPr>
        <w:t>: $500 - $2,000</w:t>
      </w:r>
    </w:p>
    <w:p w14:paraId="648377D2" w14:textId="77777777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>Soporte: Variable</w:t>
      </w:r>
    </w:p>
    <w:p w14:paraId="2298B0F2" w14:textId="640F5BAF" w:rsidR="00BD162E" w:rsidRPr="00011B7B" w:rsidRDefault="00011B7B">
      <w:pPr>
        <w:pStyle w:val="Ttulo2"/>
        <w:rPr>
          <w:lang w:val="es-CO"/>
        </w:rPr>
      </w:pPr>
      <w:r w:rsidRPr="00011B7B">
        <w:rPr>
          <w:lang w:val="es-CO"/>
        </w:rPr>
        <w:t>Solución</w:t>
      </w:r>
      <w:r w:rsidR="00000000" w:rsidRPr="00011B7B">
        <w:rPr>
          <w:lang w:val="es-CO"/>
        </w:rPr>
        <w:t xml:space="preserve"> B: Nuestro Sistema (Propuesta)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62E" w:rsidRPr="00011B7B" w14:paraId="381A862B" w14:textId="77777777">
        <w:tc>
          <w:tcPr>
            <w:tcW w:w="4320" w:type="dxa"/>
          </w:tcPr>
          <w:p w14:paraId="56C8FED7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Componente</w:t>
            </w:r>
          </w:p>
        </w:tc>
        <w:tc>
          <w:tcPr>
            <w:tcW w:w="4320" w:type="dxa"/>
          </w:tcPr>
          <w:p w14:paraId="77E57085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Precio USD</w:t>
            </w:r>
          </w:p>
        </w:tc>
      </w:tr>
      <w:tr w:rsidR="00BD162E" w:rsidRPr="00011B7B" w14:paraId="4AD43E3B" w14:textId="77777777">
        <w:tc>
          <w:tcPr>
            <w:tcW w:w="4320" w:type="dxa"/>
          </w:tcPr>
          <w:p w14:paraId="6C99F02B" w14:textId="364BFFE0" w:rsidR="00BD162E" w:rsidRPr="00011B7B" w:rsidRDefault="00011B7B">
            <w:pPr>
              <w:rPr>
                <w:lang w:val="es-CO"/>
              </w:rPr>
            </w:pPr>
            <w:r w:rsidRPr="00011B7B">
              <w:rPr>
                <w:lang w:val="es-CO"/>
              </w:rPr>
              <w:t>Cámara</w:t>
            </w:r>
            <w:r w:rsidR="00000000" w:rsidRPr="00011B7B">
              <w:rPr>
                <w:lang w:val="es-CO"/>
              </w:rPr>
              <w:t xml:space="preserve"> IP 1080p </w:t>
            </w:r>
            <w:r w:rsidRPr="00011B7B">
              <w:rPr>
                <w:lang w:val="es-CO"/>
              </w:rPr>
              <w:t>básica</w:t>
            </w:r>
          </w:p>
        </w:tc>
        <w:tc>
          <w:tcPr>
            <w:tcW w:w="4320" w:type="dxa"/>
          </w:tcPr>
          <w:p w14:paraId="689F8593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$50 - $150</w:t>
            </w:r>
          </w:p>
        </w:tc>
      </w:tr>
      <w:tr w:rsidR="00BD162E" w:rsidRPr="00011B7B" w14:paraId="745EC740" w14:textId="77777777">
        <w:tc>
          <w:tcPr>
            <w:tcW w:w="4320" w:type="dxa"/>
          </w:tcPr>
          <w:p w14:paraId="4B643181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Iluminador IR (opcional)</w:t>
            </w:r>
          </w:p>
        </w:tc>
        <w:tc>
          <w:tcPr>
            <w:tcW w:w="4320" w:type="dxa"/>
          </w:tcPr>
          <w:p w14:paraId="5DCBF40F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$30 - $80</w:t>
            </w:r>
          </w:p>
        </w:tc>
      </w:tr>
      <w:tr w:rsidR="00BD162E" w:rsidRPr="00011B7B" w14:paraId="528F48F5" w14:textId="77777777">
        <w:tc>
          <w:tcPr>
            <w:tcW w:w="4320" w:type="dxa"/>
          </w:tcPr>
          <w:p w14:paraId="730EE05A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Mini PC / Computador</w:t>
            </w:r>
          </w:p>
        </w:tc>
        <w:tc>
          <w:tcPr>
            <w:tcW w:w="4320" w:type="dxa"/>
          </w:tcPr>
          <w:p w14:paraId="1CC1D183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$200 - $400</w:t>
            </w:r>
          </w:p>
        </w:tc>
      </w:tr>
      <w:tr w:rsidR="00BD162E" w:rsidRPr="00011B7B" w14:paraId="4E06A096" w14:textId="77777777">
        <w:tc>
          <w:tcPr>
            <w:tcW w:w="4320" w:type="dxa"/>
          </w:tcPr>
          <w:p w14:paraId="5DEECBF3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Software (licencia)</w:t>
            </w:r>
          </w:p>
        </w:tc>
        <w:tc>
          <w:tcPr>
            <w:tcW w:w="4320" w:type="dxa"/>
          </w:tcPr>
          <w:p w14:paraId="2D13072A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A definir</w:t>
            </w:r>
          </w:p>
        </w:tc>
      </w:tr>
      <w:tr w:rsidR="00BD162E" w:rsidRPr="00011B7B" w14:paraId="3BC85A44" w14:textId="77777777">
        <w:tc>
          <w:tcPr>
            <w:tcW w:w="4320" w:type="dxa"/>
          </w:tcPr>
          <w:p w14:paraId="6F4B7B86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Base de datos MongoDB</w:t>
            </w:r>
          </w:p>
        </w:tc>
        <w:tc>
          <w:tcPr>
            <w:tcW w:w="4320" w:type="dxa"/>
          </w:tcPr>
          <w:p w14:paraId="3DCEA623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$0 (Open Source)</w:t>
            </w:r>
          </w:p>
        </w:tc>
      </w:tr>
    </w:tbl>
    <w:p w14:paraId="103BBC78" w14:textId="77777777" w:rsidR="00BD162E" w:rsidRPr="00011B7B" w:rsidRDefault="00BD162E">
      <w:pPr>
        <w:rPr>
          <w:lang w:val="es-CO"/>
        </w:rPr>
      </w:pPr>
    </w:p>
    <w:p w14:paraId="5EBA124C" w14:textId="183B5326" w:rsidR="00BD162E" w:rsidRPr="00011B7B" w:rsidRDefault="00011B7B">
      <w:pPr>
        <w:rPr>
          <w:lang w:val="es-CO"/>
        </w:rPr>
      </w:pPr>
      <w:r w:rsidRPr="00011B7B">
        <w:rPr>
          <w:b/>
          <w:lang w:val="es-CO"/>
        </w:rPr>
        <w:t>Total,</w:t>
      </w:r>
      <w:r w:rsidR="00000000" w:rsidRPr="00011B7B">
        <w:rPr>
          <w:b/>
          <w:lang w:val="es-CO"/>
        </w:rPr>
        <w:t xml:space="preserve"> </w:t>
      </w:r>
      <w:r w:rsidRPr="00011B7B">
        <w:rPr>
          <w:b/>
          <w:lang w:val="es-CO"/>
        </w:rPr>
        <w:t>inversión</w:t>
      </w:r>
      <w:r w:rsidR="00000000" w:rsidRPr="00011B7B">
        <w:rPr>
          <w:b/>
          <w:lang w:val="es-CO"/>
        </w:rPr>
        <w:t xml:space="preserve"> inicial: $300 - $600 USD</w:t>
      </w:r>
    </w:p>
    <w:p w14:paraId="235CCB1F" w14:textId="77777777" w:rsidR="00BD162E" w:rsidRPr="00011B7B" w:rsidRDefault="00000000">
      <w:pPr>
        <w:pStyle w:val="Ttulo2"/>
        <w:rPr>
          <w:lang w:val="es-CO"/>
        </w:rPr>
      </w:pPr>
      <w:r w:rsidRPr="00011B7B">
        <w:rPr>
          <w:lang w:val="es-CO"/>
        </w:rPr>
        <w:t>Tabla Comparativa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62E" w:rsidRPr="00011B7B" w14:paraId="07FBA1AB" w14:textId="77777777">
        <w:tc>
          <w:tcPr>
            <w:tcW w:w="2880" w:type="dxa"/>
          </w:tcPr>
          <w:p w14:paraId="39E9321D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Aspecto</w:t>
            </w:r>
          </w:p>
        </w:tc>
        <w:tc>
          <w:tcPr>
            <w:tcW w:w="2880" w:type="dxa"/>
          </w:tcPr>
          <w:p w14:paraId="423451CF" w14:textId="6A9143FC" w:rsidR="00BD162E" w:rsidRPr="00011B7B" w:rsidRDefault="00011B7B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Cámara</w:t>
            </w:r>
            <w:r w:rsidR="00000000" w:rsidRPr="00011B7B">
              <w:rPr>
                <w:b/>
                <w:lang w:val="es-CO"/>
              </w:rPr>
              <w:t xml:space="preserve"> LPR Dedicada</w:t>
            </w:r>
          </w:p>
        </w:tc>
        <w:tc>
          <w:tcPr>
            <w:tcW w:w="2880" w:type="dxa"/>
          </w:tcPr>
          <w:p w14:paraId="6C3352C8" w14:textId="67CFC5F2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 xml:space="preserve">Nuestra </w:t>
            </w:r>
            <w:r w:rsidR="00011B7B" w:rsidRPr="00011B7B">
              <w:rPr>
                <w:b/>
                <w:lang w:val="es-CO"/>
              </w:rPr>
              <w:t>Solución</w:t>
            </w:r>
          </w:p>
        </w:tc>
      </w:tr>
      <w:tr w:rsidR="00BD162E" w:rsidRPr="00011B7B" w14:paraId="617037D7" w14:textId="77777777">
        <w:tc>
          <w:tcPr>
            <w:tcW w:w="2880" w:type="dxa"/>
          </w:tcPr>
          <w:p w14:paraId="5B75DCE2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Costo inicial</w:t>
            </w:r>
          </w:p>
        </w:tc>
        <w:tc>
          <w:tcPr>
            <w:tcW w:w="2880" w:type="dxa"/>
          </w:tcPr>
          <w:p w14:paraId="53A7BA0B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$800 - $2,000</w:t>
            </w:r>
          </w:p>
        </w:tc>
        <w:tc>
          <w:tcPr>
            <w:tcW w:w="2880" w:type="dxa"/>
          </w:tcPr>
          <w:p w14:paraId="64992012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$300 - $600</w:t>
            </w:r>
          </w:p>
        </w:tc>
      </w:tr>
      <w:tr w:rsidR="00BD162E" w:rsidRPr="00011B7B" w14:paraId="19844859" w14:textId="77777777">
        <w:tc>
          <w:tcPr>
            <w:tcW w:w="2880" w:type="dxa"/>
          </w:tcPr>
          <w:p w14:paraId="291B2320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Licencia anual</w:t>
            </w:r>
          </w:p>
        </w:tc>
        <w:tc>
          <w:tcPr>
            <w:tcW w:w="2880" w:type="dxa"/>
          </w:tcPr>
          <w:p w14:paraId="111F4B4F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$200 - $500</w:t>
            </w:r>
          </w:p>
        </w:tc>
        <w:tc>
          <w:tcPr>
            <w:tcW w:w="2880" w:type="dxa"/>
          </w:tcPr>
          <w:p w14:paraId="7898D084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Flexible</w:t>
            </w:r>
          </w:p>
        </w:tc>
      </w:tr>
      <w:tr w:rsidR="00BD162E" w:rsidRPr="00011B7B" w14:paraId="1746F380" w14:textId="77777777">
        <w:tc>
          <w:tcPr>
            <w:tcW w:w="2880" w:type="dxa"/>
          </w:tcPr>
          <w:p w14:paraId="02D8437F" w14:textId="0249688B" w:rsidR="00BD162E" w:rsidRPr="00011B7B" w:rsidRDefault="00011B7B">
            <w:pPr>
              <w:rPr>
                <w:lang w:val="es-CO"/>
              </w:rPr>
            </w:pPr>
            <w:r w:rsidRPr="00011B7B">
              <w:rPr>
                <w:lang w:val="es-CO"/>
              </w:rPr>
              <w:t>Precisión</w:t>
            </w:r>
            <w:r w:rsidR="00000000" w:rsidRPr="00011B7B">
              <w:rPr>
                <w:lang w:val="es-CO"/>
              </w:rPr>
              <w:t xml:space="preserve"> estimada</w:t>
            </w:r>
          </w:p>
        </w:tc>
        <w:tc>
          <w:tcPr>
            <w:tcW w:w="2880" w:type="dxa"/>
          </w:tcPr>
          <w:p w14:paraId="3DA2055A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95-99%</w:t>
            </w:r>
          </w:p>
        </w:tc>
        <w:tc>
          <w:tcPr>
            <w:tcW w:w="2880" w:type="dxa"/>
          </w:tcPr>
          <w:p w14:paraId="0BB4199B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85-95%</w:t>
            </w:r>
          </w:p>
        </w:tc>
      </w:tr>
      <w:tr w:rsidR="00BD162E" w:rsidRPr="00011B7B" w14:paraId="00E0D486" w14:textId="77777777">
        <w:tc>
          <w:tcPr>
            <w:tcW w:w="2880" w:type="dxa"/>
          </w:tcPr>
          <w:p w14:paraId="17F84514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Costo entrada adicional</w:t>
            </w:r>
          </w:p>
        </w:tc>
        <w:tc>
          <w:tcPr>
            <w:tcW w:w="2880" w:type="dxa"/>
          </w:tcPr>
          <w:p w14:paraId="2A7EBFFF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+$800+</w:t>
            </w:r>
          </w:p>
        </w:tc>
        <w:tc>
          <w:tcPr>
            <w:tcW w:w="2880" w:type="dxa"/>
          </w:tcPr>
          <w:p w14:paraId="5B986829" w14:textId="29632275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+$50 (</w:t>
            </w:r>
            <w:r w:rsidR="00011B7B" w:rsidRPr="00011B7B">
              <w:rPr>
                <w:lang w:val="es-CO"/>
              </w:rPr>
              <w:t>cámara</w:t>
            </w:r>
            <w:r w:rsidRPr="00011B7B">
              <w:rPr>
                <w:lang w:val="es-CO"/>
              </w:rPr>
              <w:t>)</w:t>
            </w:r>
          </w:p>
        </w:tc>
      </w:tr>
      <w:tr w:rsidR="00BD162E" w:rsidRPr="00011B7B" w14:paraId="629ECA4A" w14:textId="77777777">
        <w:tc>
          <w:tcPr>
            <w:tcW w:w="2880" w:type="dxa"/>
          </w:tcPr>
          <w:p w14:paraId="4C45D42C" w14:textId="07BD7F26" w:rsidR="00BD162E" w:rsidRPr="00011B7B" w:rsidRDefault="00011B7B">
            <w:pPr>
              <w:rPr>
                <w:lang w:val="es-CO"/>
              </w:rPr>
            </w:pPr>
            <w:r w:rsidRPr="00011B7B">
              <w:rPr>
                <w:lang w:val="es-CO"/>
              </w:rPr>
              <w:t>Personalización</w:t>
            </w:r>
          </w:p>
        </w:tc>
        <w:tc>
          <w:tcPr>
            <w:tcW w:w="2880" w:type="dxa"/>
          </w:tcPr>
          <w:p w14:paraId="2DE97E5E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Limitada</w:t>
            </w:r>
          </w:p>
        </w:tc>
        <w:tc>
          <w:tcPr>
            <w:tcW w:w="2880" w:type="dxa"/>
          </w:tcPr>
          <w:p w14:paraId="71A1AE0B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Total</w:t>
            </w:r>
          </w:p>
        </w:tc>
      </w:tr>
      <w:tr w:rsidR="00BD162E" w:rsidRPr="00011B7B" w14:paraId="4655939C" w14:textId="77777777">
        <w:tc>
          <w:tcPr>
            <w:tcW w:w="2880" w:type="dxa"/>
          </w:tcPr>
          <w:p w14:paraId="00C3611D" w14:textId="2D9776DF" w:rsidR="00BD162E" w:rsidRPr="00011B7B" w:rsidRDefault="00011B7B">
            <w:pPr>
              <w:rPr>
                <w:lang w:val="es-CO"/>
              </w:rPr>
            </w:pPr>
            <w:r w:rsidRPr="00011B7B">
              <w:rPr>
                <w:lang w:val="es-CO"/>
              </w:rPr>
              <w:t>Integración</w:t>
            </w:r>
            <w:r w:rsidR="00000000" w:rsidRPr="00011B7B">
              <w:rPr>
                <w:lang w:val="es-CO"/>
              </w:rPr>
              <w:t xml:space="preserve"> </w:t>
            </w:r>
            <w:r w:rsidRPr="00011B7B">
              <w:rPr>
                <w:lang w:val="es-CO"/>
              </w:rPr>
              <w:t>Apis</w:t>
            </w:r>
          </w:p>
        </w:tc>
        <w:tc>
          <w:tcPr>
            <w:tcW w:w="2880" w:type="dxa"/>
          </w:tcPr>
          <w:p w14:paraId="62713C0C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SDK cerrado</w:t>
            </w:r>
          </w:p>
        </w:tc>
        <w:tc>
          <w:tcPr>
            <w:tcW w:w="2880" w:type="dxa"/>
          </w:tcPr>
          <w:p w14:paraId="2D198023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API abierta</w:t>
            </w:r>
          </w:p>
        </w:tc>
      </w:tr>
      <w:tr w:rsidR="00BD162E" w:rsidRPr="00011B7B" w14:paraId="6FDF7645" w14:textId="77777777">
        <w:tc>
          <w:tcPr>
            <w:tcW w:w="2880" w:type="dxa"/>
          </w:tcPr>
          <w:p w14:paraId="5C0C99CB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Dependencia fabricante</w:t>
            </w:r>
          </w:p>
        </w:tc>
        <w:tc>
          <w:tcPr>
            <w:tcW w:w="2880" w:type="dxa"/>
          </w:tcPr>
          <w:p w14:paraId="6A74DD94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Alta</w:t>
            </w:r>
          </w:p>
        </w:tc>
        <w:tc>
          <w:tcPr>
            <w:tcW w:w="2880" w:type="dxa"/>
          </w:tcPr>
          <w:p w14:paraId="206578FE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Ninguna</w:t>
            </w:r>
          </w:p>
        </w:tc>
      </w:tr>
      <w:tr w:rsidR="00BD162E" w:rsidRPr="00011B7B" w14:paraId="560526F1" w14:textId="77777777">
        <w:tc>
          <w:tcPr>
            <w:tcW w:w="2880" w:type="dxa"/>
          </w:tcPr>
          <w:p w14:paraId="6AC938A3" w14:textId="7D1E84E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 xml:space="preserve">Usa </w:t>
            </w:r>
            <w:r w:rsidR="00011B7B" w:rsidRPr="00011B7B">
              <w:rPr>
                <w:lang w:val="es-CO"/>
              </w:rPr>
              <w:t>cámaras</w:t>
            </w:r>
            <w:r w:rsidRPr="00011B7B">
              <w:rPr>
                <w:lang w:val="es-CO"/>
              </w:rPr>
              <w:t xml:space="preserve"> existentes</w:t>
            </w:r>
          </w:p>
        </w:tc>
        <w:tc>
          <w:tcPr>
            <w:tcW w:w="2880" w:type="dxa"/>
          </w:tcPr>
          <w:p w14:paraId="448EC3EB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No</w:t>
            </w:r>
          </w:p>
        </w:tc>
        <w:tc>
          <w:tcPr>
            <w:tcW w:w="2880" w:type="dxa"/>
          </w:tcPr>
          <w:p w14:paraId="33FEEE35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Si</w:t>
            </w:r>
          </w:p>
        </w:tc>
      </w:tr>
      <w:tr w:rsidR="00BD162E" w:rsidRPr="00011B7B" w14:paraId="5D897F96" w14:textId="77777777">
        <w:tc>
          <w:tcPr>
            <w:tcW w:w="2880" w:type="dxa"/>
          </w:tcPr>
          <w:p w14:paraId="1EB3D487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Soporte local</w:t>
            </w:r>
          </w:p>
        </w:tc>
        <w:tc>
          <w:tcPr>
            <w:tcW w:w="2880" w:type="dxa"/>
          </w:tcPr>
          <w:p w14:paraId="73ED04E0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Internacional</w:t>
            </w:r>
          </w:p>
        </w:tc>
        <w:tc>
          <w:tcPr>
            <w:tcW w:w="2880" w:type="dxa"/>
          </w:tcPr>
          <w:p w14:paraId="66E0EA4D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Local</w:t>
            </w:r>
          </w:p>
        </w:tc>
      </w:tr>
    </w:tbl>
    <w:p w14:paraId="7EF081BE" w14:textId="77777777" w:rsidR="00BD162E" w:rsidRPr="00011B7B" w:rsidRDefault="00BD162E">
      <w:pPr>
        <w:rPr>
          <w:lang w:val="es-CO"/>
        </w:rPr>
      </w:pPr>
    </w:p>
    <w:p w14:paraId="6BAE5792" w14:textId="4E8EB1BF" w:rsidR="00BD162E" w:rsidRPr="00011B7B" w:rsidRDefault="00000000">
      <w:pPr>
        <w:rPr>
          <w:lang w:val="es-CO"/>
        </w:rPr>
      </w:pPr>
      <w:r w:rsidRPr="00011B7B">
        <w:rPr>
          <w:b/>
          <w:lang w:val="es-CO"/>
        </w:rPr>
        <w:t xml:space="preserve">AHORRO ESTIMADO: 60-80% comparado con soluciones de </w:t>
      </w:r>
      <w:r w:rsidR="00011B7B" w:rsidRPr="00011B7B">
        <w:rPr>
          <w:b/>
          <w:lang w:val="es-CO"/>
        </w:rPr>
        <w:t>cámaras</w:t>
      </w:r>
      <w:r w:rsidRPr="00011B7B">
        <w:rPr>
          <w:b/>
          <w:lang w:val="es-CO"/>
        </w:rPr>
        <w:t xml:space="preserve"> LPR dedicadas.</w:t>
      </w:r>
    </w:p>
    <w:p w14:paraId="1A627E7E" w14:textId="39A9B006" w:rsidR="00BD162E" w:rsidRPr="00011B7B" w:rsidRDefault="00000000">
      <w:pPr>
        <w:pStyle w:val="Ttulo1"/>
        <w:rPr>
          <w:lang w:val="es-CO"/>
        </w:rPr>
      </w:pPr>
      <w:r w:rsidRPr="00011B7B">
        <w:rPr>
          <w:lang w:val="es-CO"/>
        </w:rPr>
        <w:lastRenderedPageBreak/>
        <w:t xml:space="preserve">Modelo de </w:t>
      </w:r>
      <w:r w:rsidR="00011B7B" w:rsidRPr="00011B7B">
        <w:rPr>
          <w:lang w:val="es-CO"/>
        </w:rPr>
        <w:t>Comercialización</w:t>
      </w:r>
      <w:r w:rsidRPr="00011B7B">
        <w:rPr>
          <w:lang w:val="es-CO"/>
        </w:rPr>
        <w:t xml:space="preserve"> Sugerido</w:t>
      </w:r>
    </w:p>
    <w:p w14:paraId="4F9B6464" w14:textId="77777777" w:rsidR="00BD162E" w:rsidRPr="00011B7B" w:rsidRDefault="00000000">
      <w:pPr>
        <w:pStyle w:val="Ttulo2"/>
        <w:rPr>
          <w:lang w:val="es-CO"/>
        </w:rPr>
      </w:pPr>
      <w:r w:rsidRPr="00011B7B">
        <w:rPr>
          <w:lang w:val="es-CO"/>
        </w:rPr>
        <w:t>Opciones de Licenciamiento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62E" w:rsidRPr="00011B7B" w14:paraId="0B9E3C97" w14:textId="77777777">
        <w:tc>
          <w:tcPr>
            <w:tcW w:w="4320" w:type="dxa"/>
          </w:tcPr>
          <w:p w14:paraId="17672826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Concepto</w:t>
            </w:r>
          </w:p>
        </w:tc>
        <w:tc>
          <w:tcPr>
            <w:tcW w:w="4320" w:type="dxa"/>
          </w:tcPr>
          <w:p w14:paraId="6B7BE8C8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b/>
                <w:lang w:val="es-CO"/>
              </w:rPr>
              <w:t>Precio Sugerido USD</w:t>
            </w:r>
          </w:p>
        </w:tc>
      </w:tr>
      <w:tr w:rsidR="00BD162E" w:rsidRPr="00011B7B" w14:paraId="18D35820" w14:textId="77777777">
        <w:tc>
          <w:tcPr>
            <w:tcW w:w="4320" w:type="dxa"/>
          </w:tcPr>
          <w:p w14:paraId="5087311D" w14:textId="35033008" w:rsidR="00BD162E" w:rsidRPr="00011B7B" w:rsidRDefault="00011B7B">
            <w:pPr>
              <w:rPr>
                <w:lang w:val="es-CO"/>
              </w:rPr>
            </w:pPr>
            <w:r w:rsidRPr="00011B7B">
              <w:rPr>
                <w:lang w:val="es-CO"/>
              </w:rPr>
              <w:t>Instalación</w:t>
            </w:r>
            <w:r w:rsidR="00000000" w:rsidRPr="00011B7B">
              <w:rPr>
                <w:lang w:val="es-CO"/>
              </w:rPr>
              <w:t xml:space="preserve"> y </w:t>
            </w:r>
            <w:r w:rsidRPr="00011B7B">
              <w:rPr>
                <w:lang w:val="es-CO"/>
              </w:rPr>
              <w:t>configuración</w:t>
            </w:r>
          </w:p>
        </w:tc>
        <w:tc>
          <w:tcPr>
            <w:tcW w:w="4320" w:type="dxa"/>
          </w:tcPr>
          <w:p w14:paraId="6D741194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$200 - $400</w:t>
            </w:r>
          </w:p>
        </w:tc>
      </w:tr>
      <w:tr w:rsidR="00BD162E" w:rsidRPr="00011B7B" w14:paraId="7CBA44A0" w14:textId="77777777">
        <w:tc>
          <w:tcPr>
            <w:tcW w:w="4320" w:type="dxa"/>
          </w:tcPr>
          <w:p w14:paraId="7EE872C0" w14:textId="4C533BB5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Licencia perpetua (</w:t>
            </w:r>
            <w:r w:rsidR="00011B7B" w:rsidRPr="00011B7B">
              <w:rPr>
                <w:lang w:val="es-CO"/>
              </w:rPr>
              <w:t>básica</w:t>
            </w:r>
            <w:r w:rsidRPr="00011B7B">
              <w:rPr>
                <w:lang w:val="es-CO"/>
              </w:rPr>
              <w:t>)</w:t>
            </w:r>
          </w:p>
        </w:tc>
        <w:tc>
          <w:tcPr>
            <w:tcW w:w="4320" w:type="dxa"/>
          </w:tcPr>
          <w:p w14:paraId="3687399E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$300 - $500</w:t>
            </w:r>
          </w:p>
        </w:tc>
      </w:tr>
      <w:tr w:rsidR="00BD162E" w:rsidRPr="00011B7B" w14:paraId="388FE73E" w14:textId="77777777">
        <w:tc>
          <w:tcPr>
            <w:tcW w:w="4320" w:type="dxa"/>
          </w:tcPr>
          <w:p w14:paraId="10E7B35A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Licencia con actualizaciones/ano</w:t>
            </w:r>
          </w:p>
        </w:tc>
        <w:tc>
          <w:tcPr>
            <w:tcW w:w="4320" w:type="dxa"/>
          </w:tcPr>
          <w:p w14:paraId="23D835AD" w14:textId="70663922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$150 - $250/a</w:t>
            </w:r>
            <w:r w:rsidR="00011B7B">
              <w:rPr>
                <w:lang w:val="es-CO"/>
              </w:rPr>
              <w:t>ñ</w:t>
            </w:r>
            <w:r w:rsidRPr="00011B7B">
              <w:rPr>
                <w:lang w:val="es-CO"/>
              </w:rPr>
              <w:t>o</w:t>
            </w:r>
          </w:p>
        </w:tc>
      </w:tr>
      <w:tr w:rsidR="00BD162E" w:rsidRPr="00011B7B" w14:paraId="78FB3A3D" w14:textId="77777777">
        <w:tc>
          <w:tcPr>
            <w:tcW w:w="4320" w:type="dxa"/>
          </w:tcPr>
          <w:p w14:paraId="03A7149D" w14:textId="4F19A346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 xml:space="preserve">Soporte </w:t>
            </w:r>
            <w:r w:rsidR="00011B7B" w:rsidRPr="00011B7B">
              <w:rPr>
                <w:lang w:val="es-CO"/>
              </w:rPr>
              <w:t>técnico</w:t>
            </w:r>
            <w:r w:rsidRPr="00011B7B">
              <w:rPr>
                <w:lang w:val="es-CO"/>
              </w:rPr>
              <w:t xml:space="preserve"> mensual</w:t>
            </w:r>
          </w:p>
        </w:tc>
        <w:tc>
          <w:tcPr>
            <w:tcW w:w="4320" w:type="dxa"/>
          </w:tcPr>
          <w:p w14:paraId="3BCE6B68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$50 - $100/mes</w:t>
            </w:r>
          </w:p>
        </w:tc>
      </w:tr>
      <w:tr w:rsidR="00BD162E" w:rsidRPr="00011B7B" w14:paraId="487F854B" w14:textId="77777777">
        <w:tc>
          <w:tcPr>
            <w:tcW w:w="4320" w:type="dxa"/>
          </w:tcPr>
          <w:p w14:paraId="58F61E9C" w14:textId="1884434D" w:rsidR="00BD162E" w:rsidRPr="00011B7B" w:rsidRDefault="00011B7B">
            <w:pPr>
              <w:rPr>
                <w:lang w:val="es-CO"/>
              </w:rPr>
            </w:pPr>
            <w:r w:rsidRPr="00011B7B">
              <w:rPr>
                <w:lang w:val="es-CO"/>
              </w:rPr>
              <w:t>Cámara</w:t>
            </w:r>
            <w:r w:rsidR="00000000" w:rsidRPr="00011B7B">
              <w:rPr>
                <w:lang w:val="es-CO"/>
              </w:rPr>
              <w:t xml:space="preserve"> + </w:t>
            </w:r>
            <w:r w:rsidRPr="00011B7B">
              <w:rPr>
                <w:lang w:val="es-CO"/>
              </w:rPr>
              <w:t>instalación</w:t>
            </w:r>
            <w:r w:rsidR="00000000" w:rsidRPr="00011B7B">
              <w:rPr>
                <w:lang w:val="es-CO"/>
              </w:rPr>
              <w:t xml:space="preserve"> (opcional)</w:t>
            </w:r>
          </w:p>
        </w:tc>
        <w:tc>
          <w:tcPr>
            <w:tcW w:w="4320" w:type="dxa"/>
          </w:tcPr>
          <w:p w14:paraId="7501289A" w14:textId="77777777" w:rsidR="00BD162E" w:rsidRPr="00011B7B" w:rsidRDefault="00000000">
            <w:pPr>
              <w:rPr>
                <w:lang w:val="es-CO"/>
              </w:rPr>
            </w:pPr>
            <w:r w:rsidRPr="00011B7B">
              <w:rPr>
                <w:lang w:val="es-CO"/>
              </w:rPr>
              <w:t>$150 - $300</w:t>
            </w:r>
          </w:p>
        </w:tc>
      </w:tr>
    </w:tbl>
    <w:p w14:paraId="5F297712" w14:textId="77777777" w:rsidR="00BD162E" w:rsidRPr="00011B7B" w:rsidRDefault="00BD162E">
      <w:pPr>
        <w:rPr>
          <w:lang w:val="es-CO"/>
        </w:rPr>
      </w:pPr>
    </w:p>
    <w:p w14:paraId="54C9CBCC" w14:textId="77777777" w:rsidR="00BD162E" w:rsidRPr="00011B7B" w:rsidRDefault="00000000">
      <w:pPr>
        <w:pStyle w:val="Ttulo2"/>
        <w:rPr>
          <w:lang w:val="es-CO"/>
        </w:rPr>
      </w:pPr>
      <w:r w:rsidRPr="00011B7B">
        <w:rPr>
          <w:lang w:val="es-CO"/>
        </w:rPr>
        <w:t>Paquetes Comerciales</w:t>
      </w:r>
    </w:p>
    <w:p w14:paraId="5C9C3E47" w14:textId="5E6BE00A" w:rsidR="00BD162E" w:rsidRPr="00011B7B" w:rsidRDefault="00000000">
      <w:pPr>
        <w:pStyle w:val="Ttulo3"/>
        <w:rPr>
          <w:lang w:val="es-CO"/>
        </w:rPr>
      </w:pPr>
      <w:r w:rsidRPr="00011B7B">
        <w:rPr>
          <w:lang w:val="es-CO"/>
        </w:rPr>
        <w:t xml:space="preserve">Paquete </w:t>
      </w:r>
      <w:r w:rsidR="00011B7B" w:rsidRPr="00011B7B">
        <w:rPr>
          <w:lang w:val="es-CO"/>
        </w:rPr>
        <w:t>Básico</w:t>
      </w:r>
      <w:r w:rsidRPr="00011B7B">
        <w:rPr>
          <w:lang w:val="es-CO"/>
        </w:rPr>
        <w:t xml:space="preserve"> - $500 USD</w:t>
      </w:r>
    </w:p>
    <w:p w14:paraId="710E1C95" w14:textId="77777777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>1 punto de reconocimiento</w:t>
      </w:r>
    </w:p>
    <w:p w14:paraId="456B6475" w14:textId="7AD163C5" w:rsidR="00BD162E" w:rsidRPr="00011B7B" w:rsidRDefault="00011B7B">
      <w:pPr>
        <w:pStyle w:val="Listaconvietas"/>
        <w:rPr>
          <w:lang w:val="es-CO"/>
        </w:rPr>
      </w:pPr>
      <w:r w:rsidRPr="00011B7B">
        <w:rPr>
          <w:lang w:val="es-CO"/>
        </w:rPr>
        <w:t>Instalación</w:t>
      </w:r>
      <w:r w:rsidR="00000000" w:rsidRPr="00011B7B">
        <w:rPr>
          <w:lang w:val="es-CO"/>
        </w:rPr>
        <w:t xml:space="preserve"> en PC cliente</w:t>
      </w:r>
    </w:p>
    <w:p w14:paraId="43F9BEBC" w14:textId="27408CB3" w:rsidR="00BD162E" w:rsidRPr="00011B7B" w:rsidRDefault="00011B7B">
      <w:pPr>
        <w:pStyle w:val="Listaconvietas"/>
        <w:rPr>
          <w:lang w:val="es-CO"/>
        </w:rPr>
      </w:pPr>
      <w:r w:rsidRPr="00011B7B">
        <w:rPr>
          <w:lang w:val="es-CO"/>
        </w:rPr>
        <w:t>Configuración</w:t>
      </w:r>
      <w:r w:rsidR="00000000" w:rsidRPr="00011B7B">
        <w:rPr>
          <w:lang w:val="es-CO"/>
        </w:rPr>
        <w:t xml:space="preserve"> inicial</w:t>
      </w:r>
    </w:p>
    <w:p w14:paraId="5F171128" w14:textId="468BBC74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 xml:space="preserve">30 </w:t>
      </w:r>
      <w:r w:rsidR="00011B7B" w:rsidRPr="00011B7B">
        <w:rPr>
          <w:lang w:val="es-CO"/>
        </w:rPr>
        <w:t>días</w:t>
      </w:r>
      <w:r w:rsidRPr="00011B7B">
        <w:rPr>
          <w:lang w:val="es-CO"/>
        </w:rPr>
        <w:t xml:space="preserve"> de soporte</w:t>
      </w:r>
    </w:p>
    <w:p w14:paraId="12FA03BA" w14:textId="77777777" w:rsidR="00BD162E" w:rsidRPr="00011B7B" w:rsidRDefault="00000000">
      <w:pPr>
        <w:pStyle w:val="Ttulo3"/>
        <w:rPr>
          <w:lang w:val="es-CO"/>
        </w:rPr>
      </w:pPr>
      <w:r w:rsidRPr="00011B7B">
        <w:rPr>
          <w:lang w:val="es-CO"/>
        </w:rPr>
        <w:t>Paquete Profesional - $800 USD</w:t>
      </w:r>
    </w:p>
    <w:p w14:paraId="1C6DA208" w14:textId="77777777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>1 punto de reconocimiento</w:t>
      </w:r>
    </w:p>
    <w:p w14:paraId="34EDCDDF" w14:textId="77777777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>Mini PC incluido</w:t>
      </w:r>
    </w:p>
    <w:p w14:paraId="21FFA9FF" w14:textId="438F3890" w:rsidR="00BD162E" w:rsidRPr="00011B7B" w:rsidRDefault="00011B7B">
      <w:pPr>
        <w:pStyle w:val="Listaconvietas"/>
        <w:rPr>
          <w:lang w:val="es-CO"/>
        </w:rPr>
      </w:pPr>
      <w:r w:rsidRPr="00011B7B">
        <w:rPr>
          <w:lang w:val="es-CO"/>
        </w:rPr>
        <w:t>Cámara</w:t>
      </w:r>
      <w:r w:rsidR="00000000" w:rsidRPr="00011B7B">
        <w:rPr>
          <w:lang w:val="es-CO"/>
        </w:rPr>
        <w:t xml:space="preserve"> IP 1080p</w:t>
      </w:r>
    </w:p>
    <w:p w14:paraId="68296823" w14:textId="22351D88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 xml:space="preserve">90 </w:t>
      </w:r>
      <w:r w:rsidR="00011B7B" w:rsidRPr="00011B7B">
        <w:rPr>
          <w:lang w:val="es-CO"/>
        </w:rPr>
        <w:t>días</w:t>
      </w:r>
      <w:r w:rsidRPr="00011B7B">
        <w:rPr>
          <w:lang w:val="es-CO"/>
        </w:rPr>
        <w:t xml:space="preserve"> de soporte</w:t>
      </w:r>
    </w:p>
    <w:p w14:paraId="178CF204" w14:textId="1863C971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>1 a</w:t>
      </w:r>
      <w:r w:rsidR="00011B7B">
        <w:rPr>
          <w:lang w:val="es-CO"/>
        </w:rPr>
        <w:t>ñ</w:t>
      </w:r>
      <w:r w:rsidRPr="00011B7B">
        <w:rPr>
          <w:lang w:val="es-CO"/>
        </w:rPr>
        <w:t>o de actualizaciones</w:t>
      </w:r>
    </w:p>
    <w:p w14:paraId="152D3B21" w14:textId="77777777" w:rsidR="00BD162E" w:rsidRPr="00011B7B" w:rsidRDefault="00000000">
      <w:pPr>
        <w:pStyle w:val="Ttulo3"/>
        <w:rPr>
          <w:lang w:val="es-CO"/>
        </w:rPr>
      </w:pPr>
      <w:r w:rsidRPr="00011B7B">
        <w:rPr>
          <w:lang w:val="es-CO"/>
        </w:rPr>
        <w:t>Paquete Enterprise - $1,500 USD</w:t>
      </w:r>
    </w:p>
    <w:p w14:paraId="034212E5" w14:textId="77777777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>2 puntos (entrada + salida)</w:t>
      </w:r>
    </w:p>
    <w:p w14:paraId="18DB8D9F" w14:textId="77777777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>Mini PC dedicado</w:t>
      </w:r>
    </w:p>
    <w:p w14:paraId="39D4C99B" w14:textId="278B8B3B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 xml:space="preserve">2 </w:t>
      </w:r>
      <w:r w:rsidR="00011B7B" w:rsidRPr="00011B7B">
        <w:rPr>
          <w:lang w:val="es-CO"/>
        </w:rPr>
        <w:t>cámaras</w:t>
      </w:r>
      <w:r w:rsidRPr="00011B7B">
        <w:rPr>
          <w:lang w:val="es-CO"/>
        </w:rPr>
        <w:t xml:space="preserve"> IP + IR</w:t>
      </w:r>
    </w:p>
    <w:p w14:paraId="33471CAC" w14:textId="6BE1BEFC" w:rsidR="00BD162E" w:rsidRPr="00011B7B" w:rsidRDefault="00011B7B">
      <w:pPr>
        <w:pStyle w:val="Listaconvietas"/>
        <w:rPr>
          <w:lang w:val="es-CO"/>
        </w:rPr>
      </w:pPr>
      <w:r w:rsidRPr="00011B7B">
        <w:rPr>
          <w:lang w:val="es-CO"/>
        </w:rPr>
        <w:t>Integración</w:t>
      </w:r>
      <w:r w:rsidR="00000000" w:rsidRPr="00011B7B">
        <w:rPr>
          <w:lang w:val="es-CO"/>
        </w:rPr>
        <w:t xml:space="preserve"> con DVR existente</w:t>
      </w:r>
    </w:p>
    <w:p w14:paraId="4A23B266" w14:textId="7D204674" w:rsidR="00BD162E" w:rsidRPr="00011B7B" w:rsidRDefault="00000000">
      <w:pPr>
        <w:pStyle w:val="Listaconvietas"/>
        <w:rPr>
          <w:lang w:val="es-CO"/>
        </w:rPr>
      </w:pPr>
      <w:r w:rsidRPr="00011B7B">
        <w:rPr>
          <w:lang w:val="es-CO"/>
        </w:rPr>
        <w:t>1 a</w:t>
      </w:r>
      <w:r w:rsidR="000609CB">
        <w:rPr>
          <w:lang w:val="es-CO"/>
        </w:rPr>
        <w:t>ñ</w:t>
      </w:r>
      <w:r w:rsidRPr="00011B7B">
        <w:rPr>
          <w:lang w:val="es-CO"/>
        </w:rPr>
        <w:t>o soporte + actualizaciones</w:t>
      </w:r>
    </w:p>
    <w:p w14:paraId="567FCA92" w14:textId="256118E1" w:rsidR="00BD162E" w:rsidRPr="00011B7B" w:rsidRDefault="00011B7B">
      <w:pPr>
        <w:pStyle w:val="Listaconvietas"/>
        <w:rPr>
          <w:lang w:val="es-CO"/>
        </w:rPr>
      </w:pPr>
      <w:r w:rsidRPr="00011B7B">
        <w:rPr>
          <w:lang w:val="es-CO"/>
        </w:rPr>
        <w:t>Capacitación</w:t>
      </w:r>
      <w:r w:rsidR="00000000" w:rsidRPr="00011B7B">
        <w:rPr>
          <w:lang w:val="es-CO"/>
        </w:rPr>
        <w:t xml:space="preserve"> incluida</w:t>
      </w:r>
    </w:p>
    <w:p w14:paraId="7F8B22DE" w14:textId="77777777" w:rsidR="00BD162E" w:rsidRPr="00011B7B" w:rsidRDefault="00000000">
      <w:pPr>
        <w:pStyle w:val="Ttulo1"/>
        <w:rPr>
          <w:lang w:val="es-CO"/>
        </w:rPr>
      </w:pPr>
      <w:r w:rsidRPr="00011B7B">
        <w:rPr>
          <w:lang w:val="es-CO"/>
        </w:rPr>
        <w:t>Ventajas Competitivas</w:t>
      </w:r>
    </w:p>
    <w:p w14:paraId="17C5AB11" w14:textId="77777777" w:rsidR="00BD162E" w:rsidRPr="00011B7B" w:rsidRDefault="00000000">
      <w:pPr>
        <w:pStyle w:val="Listaconnmeros"/>
        <w:rPr>
          <w:lang w:val="es-CO"/>
        </w:rPr>
      </w:pPr>
      <w:r w:rsidRPr="00011B7B">
        <w:rPr>
          <w:lang w:val="es-CO"/>
        </w:rPr>
        <w:t>Costo significativamente menor que soluciones comerciales</w:t>
      </w:r>
    </w:p>
    <w:p w14:paraId="15406DF1" w14:textId="3AD7E481" w:rsidR="00BD162E" w:rsidRPr="00011B7B" w:rsidRDefault="00011B7B">
      <w:pPr>
        <w:pStyle w:val="Listaconnmeros"/>
        <w:rPr>
          <w:lang w:val="es-CO"/>
        </w:rPr>
      </w:pPr>
      <w:r w:rsidRPr="00011B7B">
        <w:rPr>
          <w:lang w:val="es-CO"/>
        </w:rPr>
        <w:t>Diseñado</w:t>
      </w:r>
      <w:r w:rsidR="00000000" w:rsidRPr="00011B7B">
        <w:rPr>
          <w:lang w:val="es-CO"/>
        </w:rPr>
        <w:t xml:space="preserve"> para placas colombianas (formatos </w:t>
      </w:r>
      <w:r w:rsidRPr="00011B7B">
        <w:rPr>
          <w:lang w:val="es-CO"/>
        </w:rPr>
        <w:t>específicos</w:t>
      </w:r>
      <w:r w:rsidR="00000000" w:rsidRPr="00011B7B">
        <w:rPr>
          <w:lang w:val="es-CO"/>
        </w:rPr>
        <w:t>)</w:t>
      </w:r>
    </w:p>
    <w:p w14:paraId="63C663F5" w14:textId="6F96A428" w:rsidR="00BD162E" w:rsidRPr="00011B7B" w:rsidRDefault="00000000">
      <w:pPr>
        <w:pStyle w:val="Listaconnmeros"/>
        <w:rPr>
          <w:lang w:val="es-CO"/>
        </w:rPr>
      </w:pPr>
      <w:r w:rsidRPr="00011B7B">
        <w:rPr>
          <w:lang w:val="es-CO"/>
        </w:rPr>
        <w:t xml:space="preserve">Compatible con infraestructura existente (DVR, </w:t>
      </w:r>
      <w:r w:rsidR="00011B7B" w:rsidRPr="00011B7B">
        <w:rPr>
          <w:lang w:val="es-CO"/>
        </w:rPr>
        <w:t>cámaras</w:t>
      </w:r>
      <w:r w:rsidRPr="00011B7B">
        <w:rPr>
          <w:lang w:val="es-CO"/>
        </w:rPr>
        <w:t xml:space="preserve"> IP)</w:t>
      </w:r>
    </w:p>
    <w:p w14:paraId="4CF58AB1" w14:textId="77777777" w:rsidR="00BD162E" w:rsidRPr="00011B7B" w:rsidRDefault="00000000">
      <w:pPr>
        <w:pStyle w:val="Listaconnmeros"/>
        <w:rPr>
          <w:lang w:val="es-CO"/>
        </w:rPr>
      </w:pPr>
      <w:r w:rsidRPr="00011B7B">
        <w:rPr>
          <w:lang w:val="es-CO"/>
        </w:rPr>
        <w:t>Sin dependencia de fabricantes internacionales</w:t>
      </w:r>
    </w:p>
    <w:p w14:paraId="02D6763B" w14:textId="6EBA1A88" w:rsidR="00BD162E" w:rsidRPr="00011B7B" w:rsidRDefault="00000000">
      <w:pPr>
        <w:pStyle w:val="Listaconnmeros"/>
        <w:rPr>
          <w:lang w:val="es-CO"/>
        </w:rPr>
      </w:pPr>
      <w:r w:rsidRPr="00011B7B">
        <w:rPr>
          <w:lang w:val="es-CO"/>
        </w:rPr>
        <w:t xml:space="preserve">API abierta para </w:t>
      </w:r>
      <w:r w:rsidR="00011B7B" w:rsidRPr="00011B7B">
        <w:rPr>
          <w:lang w:val="es-CO"/>
        </w:rPr>
        <w:t>integración</w:t>
      </w:r>
      <w:r w:rsidRPr="00011B7B">
        <w:rPr>
          <w:lang w:val="es-CO"/>
        </w:rPr>
        <w:t xml:space="preserve"> con otros sistemas</w:t>
      </w:r>
    </w:p>
    <w:p w14:paraId="7882654F" w14:textId="25EC8588" w:rsidR="00BD162E" w:rsidRPr="00011B7B" w:rsidRDefault="00000000">
      <w:pPr>
        <w:pStyle w:val="Listaconnmeros"/>
        <w:rPr>
          <w:lang w:val="es-CO"/>
        </w:rPr>
      </w:pPr>
      <w:r w:rsidRPr="00011B7B">
        <w:rPr>
          <w:lang w:val="es-CO"/>
        </w:rPr>
        <w:t xml:space="preserve">Soporte </w:t>
      </w:r>
      <w:r w:rsidR="00011B7B" w:rsidRPr="00011B7B">
        <w:rPr>
          <w:lang w:val="es-CO"/>
        </w:rPr>
        <w:t>técnico</w:t>
      </w:r>
      <w:r w:rsidRPr="00011B7B">
        <w:rPr>
          <w:lang w:val="es-CO"/>
        </w:rPr>
        <w:t xml:space="preserve"> local y personalizado</w:t>
      </w:r>
    </w:p>
    <w:p w14:paraId="3D758A87" w14:textId="01F03FAC" w:rsidR="00BD162E" w:rsidRPr="00011B7B" w:rsidRDefault="00000000">
      <w:pPr>
        <w:pStyle w:val="Listaconnmeros"/>
        <w:rPr>
          <w:lang w:val="es-CO"/>
        </w:rPr>
      </w:pPr>
      <w:r w:rsidRPr="00011B7B">
        <w:rPr>
          <w:lang w:val="es-CO"/>
        </w:rPr>
        <w:t xml:space="preserve">Personalizable </w:t>
      </w:r>
      <w:r w:rsidR="00011B7B" w:rsidRPr="00011B7B">
        <w:rPr>
          <w:lang w:val="es-CO"/>
        </w:rPr>
        <w:t>según</w:t>
      </w:r>
      <w:r w:rsidRPr="00011B7B">
        <w:rPr>
          <w:lang w:val="es-CO"/>
        </w:rPr>
        <w:t xml:space="preserve"> necesidades del cliente</w:t>
      </w:r>
    </w:p>
    <w:p w14:paraId="61502D24" w14:textId="77777777" w:rsidR="00BD162E" w:rsidRPr="00011B7B" w:rsidRDefault="00000000">
      <w:pPr>
        <w:pStyle w:val="Ttulo1"/>
        <w:rPr>
          <w:lang w:val="es-CO"/>
        </w:rPr>
      </w:pPr>
      <w:r w:rsidRPr="00011B7B">
        <w:rPr>
          <w:lang w:val="es-CO"/>
        </w:rPr>
        <w:lastRenderedPageBreak/>
        <w:t>Consideraciones Importantes</w:t>
      </w:r>
    </w:p>
    <w:p w14:paraId="5BE09E96" w14:textId="77777777" w:rsidR="00BD162E" w:rsidRPr="00011B7B" w:rsidRDefault="00000000">
      <w:pPr>
        <w:rPr>
          <w:lang w:val="es-CO"/>
        </w:rPr>
      </w:pPr>
      <w:r w:rsidRPr="00011B7B">
        <w:rPr>
          <w:lang w:val="es-CO"/>
        </w:rPr>
        <w:t>Para transparencia con el cliente:</w:t>
      </w:r>
    </w:p>
    <w:p w14:paraId="5330B888" w14:textId="77777777" w:rsidR="00BD162E" w:rsidRPr="00011B7B" w:rsidRDefault="00000000">
      <w:pPr>
        <w:pStyle w:val="Listaconnmeros"/>
        <w:rPr>
          <w:lang w:val="es-CO"/>
        </w:rPr>
      </w:pPr>
      <w:r w:rsidRPr="00011B7B">
        <w:rPr>
          <w:lang w:val="es-CO"/>
        </w:rPr>
        <w:t>Requiere PC/Mini PC corriendo 24/7</w:t>
      </w:r>
    </w:p>
    <w:p w14:paraId="0F2423A8" w14:textId="2045BF35" w:rsidR="00BD162E" w:rsidRPr="00011B7B" w:rsidRDefault="00000000">
      <w:pPr>
        <w:pStyle w:val="Listaconnmeros"/>
        <w:rPr>
          <w:lang w:val="es-CO"/>
        </w:rPr>
      </w:pPr>
      <w:r w:rsidRPr="00011B7B">
        <w:rPr>
          <w:lang w:val="es-CO"/>
        </w:rPr>
        <w:t xml:space="preserve">Primera </w:t>
      </w:r>
      <w:r w:rsidR="00011B7B" w:rsidRPr="00011B7B">
        <w:rPr>
          <w:lang w:val="es-CO"/>
        </w:rPr>
        <w:t>ejecución</w:t>
      </w:r>
      <w:r w:rsidRPr="00011B7B">
        <w:rPr>
          <w:lang w:val="es-CO"/>
        </w:rPr>
        <w:t xml:space="preserve"> descarga modelos (~1.5GB)</w:t>
      </w:r>
    </w:p>
    <w:p w14:paraId="7878AD3C" w14:textId="715F5E4C" w:rsidR="00BD162E" w:rsidRPr="00011B7B" w:rsidRDefault="00000000">
      <w:pPr>
        <w:pStyle w:val="Listaconnmeros"/>
        <w:rPr>
          <w:lang w:val="es-CO"/>
        </w:rPr>
      </w:pPr>
      <w:r w:rsidRPr="00011B7B">
        <w:rPr>
          <w:lang w:val="es-CO"/>
        </w:rPr>
        <w:t xml:space="preserve">Condiciones de </w:t>
      </w:r>
      <w:r w:rsidR="00011B7B" w:rsidRPr="00011B7B">
        <w:rPr>
          <w:lang w:val="es-CO"/>
        </w:rPr>
        <w:t>iluminación</w:t>
      </w:r>
      <w:r w:rsidRPr="00011B7B">
        <w:rPr>
          <w:lang w:val="es-CO"/>
        </w:rPr>
        <w:t xml:space="preserve"> afectan </w:t>
      </w:r>
      <w:r w:rsidR="00011B7B" w:rsidRPr="00011B7B">
        <w:rPr>
          <w:lang w:val="es-CO"/>
        </w:rPr>
        <w:t>precisión</w:t>
      </w:r>
    </w:p>
    <w:p w14:paraId="489AC265" w14:textId="5B303B4A" w:rsidR="00BD162E" w:rsidRPr="00011B7B" w:rsidRDefault="00000000">
      <w:pPr>
        <w:pStyle w:val="Listaconnmeros"/>
        <w:rPr>
          <w:lang w:val="es-CO"/>
        </w:rPr>
      </w:pPr>
      <w:r w:rsidRPr="00011B7B">
        <w:rPr>
          <w:lang w:val="es-CO"/>
        </w:rPr>
        <w:t xml:space="preserve">Mantenimiento </w:t>
      </w:r>
      <w:r w:rsidR="00011B7B" w:rsidRPr="00011B7B">
        <w:rPr>
          <w:lang w:val="es-CO"/>
        </w:rPr>
        <w:t>periódico</w:t>
      </w:r>
      <w:r w:rsidRPr="00011B7B">
        <w:rPr>
          <w:lang w:val="es-CO"/>
        </w:rPr>
        <w:t xml:space="preserve"> de software recomendado</w:t>
      </w:r>
    </w:p>
    <w:p w14:paraId="633146FD" w14:textId="3BD0B7E5" w:rsidR="00BD162E" w:rsidRPr="00011B7B" w:rsidRDefault="00011B7B" w:rsidP="00011B7B">
      <w:pPr>
        <w:pStyle w:val="Ttulo1"/>
        <w:rPr>
          <w:lang w:val="es-CO"/>
        </w:rPr>
      </w:pPr>
      <w:r w:rsidRPr="00011B7B">
        <w:rPr>
          <w:lang w:val="es-CO"/>
        </w:rPr>
        <w:t>Información</w:t>
      </w:r>
      <w:r w:rsidR="00000000" w:rsidRPr="00011B7B">
        <w:rPr>
          <w:lang w:val="es-CO"/>
        </w:rPr>
        <w:t xml:space="preserve"> de Contacto</w:t>
      </w:r>
    </w:p>
    <w:p w14:paraId="747D3AF6" w14:textId="149AB821" w:rsidR="00BD162E" w:rsidRPr="00011B7B" w:rsidRDefault="00000000">
      <w:pPr>
        <w:rPr>
          <w:lang w:val="es-CO"/>
        </w:rPr>
      </w:pPr>
      <w:r w:rsidRPr="00011B7B">
        <w:rPr>
          <w:b/>
          <w:lang w:val="es-CO"/>
        </w:rPr>
        <w:t>Empresa:</w:t>
      </w:r>
      <w:r w:rsidRPr="00011B7B">
        <w:rPr>
          <w:lang w:val="es-CO"/>
        </w:rPr>
        <w:t xml:space="preserve"> </w:t>
      </w:r>
    </w:p>
    <w:p w14:paraId="034BF485" w14:textId="0E9692F9" w:rsidR="00BD162E" w:rsidRPr="00011B7B" w:rsidRDefault="00000000">
      <w:pPr>
        <w:rPr>
          <w:lang w:val="es-CO"/>
        </w:rPr>
      </w:pPr>
      <w:r w:rsidRPr="00011B7B">
        <w:rPr>
          <w:b/>
          <w:lang w:val="es-CO"/>
        </w:rPr>
        <w:t>Contacto:</w:t>
      </w:r>
    </w:p>
    <w:p w14:paraId="13F03D41" w14:textId="10FAE4B0" w:rsidR="00BD162E" w:rsidRPr="00011B7B" w:rsidRDefault="00011B7B">
      <w:pPr>
        <w:rPr>
          <w:lang w:val="es-CO"/>
        </w:rPr>
      </w:pPr>
      <w:r w:rsidRPr="00011B7B">
        <w:rPr>
          <w:b/>
          <w:lang w:val="es-CO"/>
        </w:rPr>
        <w:t>Teléfono</w:t>
      </w:r>
      <w:r w:rsidR="00000000" w:rsidRPr="00011B7B">
        <w:rPr>
          <w:b/>
          <w:lang w:val="es-CO"/>
        </w:rPr>
        <w:t>:</w:t>
      </w:r>
      <w:r w:rsidR="00000000" w:rsidRPr="00011B7B">
        <w:rPr>
          <w:lang w:val="es-CO"/>
        </w:rPr>
        <w:t xml:space="preserve"> </w:t>
      </w:r>
    </w:p>
    <w:p w14:paraId="026A9D2B" w14:textId="7457A0ED" w:rsidR="00BD162E" w:rsidRPr="00011B7B" w:rsidRDefault="00000000">
      <w:pPr>
        <w:rPr>
          <w:lang w:val="es-CO"/>
        </w:rPr>
      </w:pPr>
      <w:r w:rsidRPr="00011B7B">
        <w:rPr>
          <w:b/>
          <w:lang w:val="es-CO"/>
        </w:rPr>
        <w:t>Email:</w:t>
      </w:r>
      <w:r w:rsidRPr="00011B7B">
        <w:rPr>
          <w:lang w:val="es-CO"/>
        </w:rPr>
        <w:t xml:space="preserve"> </w:t>
      </w:r>
    </w:p>
    <w:p w14:paraId="4F1C27BA" w14:textId="7099DD5E" w:rsidR="00BD162E" w:rsidRPr="00011B7B" w:rsidRDefault="00011B7B">
      <w:pPr>
        <w:rPr>
          <w:lang w:val="es-CO"/>
        </w:rPr>
      </w:pPr>
      <w:r w:rsidRPr="00011B7B">
        <w:rPr>
          <w:b/>
          <w:lang w:val="es-CO"/>
        </w:rPr>
        <w:t>Dirección</w:t>
      </w:r>
      <w:r w:rsidR="00000000" w:rsidRPr="00011B7B">
        <w:rPr>
          <w:b/>
          <w:lang w:val="es-CO"/>
        </w:rPr>
        <w:t>:</w:t>
      </w:r>
      <w:r w:rsidR="00000000" w:rsidRPr="00011B7B">
        <w:rPr>
          <w:lang w:val="es-CO"/>
        </w:rPr>
        <w:t xml:space="preserve"> </w:t>
      </w:r>
    </w:p>
    <w:p w14:paraId="062CF1C1" w14:textId="77777777" w:rsidR="00BD162E" w:rsidRPr="00011B7B" w:rsidRDefault="00BD162E">
      <w:pPr>
        <w:rPr>
          <w:lang w:val="es-CO"/>
        </w:rPr>
      </w:pPr>
    </w:p>
    <w:p w14:paraId="7B748126" w14:textId="78C1BE74" w:rsidR="00BD162E" w:rsidRPr="00011B7B" w:rsidRDefault="00BD162E">
      <w:pPr>
        <w:rPr>
          <w:lang w:val="es-CO"/>
        </w:rPr>
      </w:pPr>
    </w:p>
    <w:sectPr w:rsidR="00BD162E" w:rsidRPr="00011B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37684">
    <w:abstractNumId w:val="8"/>
  </w:num>
  <w:num w:numId="2" w16cid:durableId="1606225841">
    <w:abstractNumId w:val="6"/>
  </w:num>
  <w:num w:numId="3" w16cid:durableId="1105536575">
    <w:abstractNumId w:val="5"/>
  </w:num>
  <w:num w:numId="4" w16cid:durableId="732388843">
    <w:abstractNumId w:val="4"/>
  </w:num>
  <w:num w:numId="5" w16cid:durableId="1308127947">
    <w:abstractNumId w:val="7"/>
  </w:num>
  <w:num w:numId="6" w16cid:durableId="464469012">
    <w:abstractNumId w:val="3"/>
  </w:num>
  <w:num w:numId="7" w16cid:durableId="674455679">
    <w:abstractNumId w:val="2"/>
  </w:num>
  <w:num w:numId="8" w16cid:durableId="1857691327">
    <w:abstractNumId w:val="1"/>
  </w:num>
  <w:num w:numId="9" w16cid:durableId="157426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7B"/>
    <w:rsid w:val="00034616"/>
    <w:rsid w:val="0006063C"/>
    <w:rsid w:val="000609CB"/>
    <w:rsid w:val="0015074B"/>
    <w:rsid w:val="0029639D"/>
    <w:rsid w:val="00326F90"/>
    <w:rsid w:val="0050641A"/>
    <w:rsid w:val="00AA1D8D"/>
    <w:rsid w:val="00B47730"/>
    <w:rsid w:val="00BD16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0631B6"/>
  <w14:defaultImageDpi w14:val="300"/>
  <w15:docId w15:val="{BE0E2A95-D0F3-4ED1-9134-F48DD836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812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2026-01-14T21:34:00Z</dcterms:modified>
  <cp:category/>
</cp:coreProperties>
</file>